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EDF5F7" w14:textId="77777777" w:rsidR="008F262D" w:rsidRPr="008E0D7E" w:rsidRDefault="009B67CE">
      <w:pPr>
        <w:jc w:val="center"/>
        <w:rPr>
          <w:color w:val="000000" w:themeColor="text1"/>
        </w:rPr>
      </w:pPr>
      <w:r w:rsidRPr="008E0D7E">
        <w:rPr>
          <w:rFonts w:ascii="Aptos Display" w:hAnsi="Aptos Display"/>
          <w:b/>
          <w:color w:val="000000" w:themeColor="text1"/>
          <w:sz w:val="46"/>
        </w:rPr>
        <w:t>LEMBAR JAWABAN</w:t>
      </w:r>
    </w:p>
    <w:p w14:paraId="5601CE02" w14:textId="77777777" w:rsidR="008F262D" w:rsidRPr="008E0D7E" w:rsidRDefault="009B67CE">
      <w:pPr>
        <w:jc w:val="center"/>
        <w:rPr>
          <w:color w:val="000000" w:themeColor="text1"/>
        </w:rPr>
      </w:pPr>
      <w:r w:rsidRPr="008E0D7E">
        <w:rPr>
          <w:b/>
          <w:color w:val="000000" w:themeColor="text1"/>
          <w:sz w:val="22"/>
        </w:rPr>
        <w:t>UJIAN TENGAH SEMESTER — PROYEK MANDIRI</w:t>
      </w:r>
    </w:p>
    <w:p w14:paraId="1E49154B" w14:textId="77777777" w:rsidR="008F262D" w:rsidRPr="008E0D7E" w:rsidRDefault="009B67CE">
      <w:pPr>
        <w:jc w:val="center"/>
        <w:rPr>
          <w:color w:val="000000" w:themeColor="text1"/>
        </w:rPr>
      </w:pPr>
      <w:r w:rsidRPr="008E0D7E">
        <w:rPr>
          <w:color w:val="000000" w:themeColor="text1"/>
        </w:rPr>
        <w:t>Mata Kuliah Rekayasa Perangkat Lunak  |  Program Studi D3 Teknik Komputer</w:t>
      </w:r>
    </w:p>
    <w:p w14:paraId="74C2ADAB" w14:textId="77777777" w:rsidR="008F262D" w:rsidRPr="008E0D7E" w:rsidRDefault="008F262D">
      <w:pPr>
        <w:rPr>
          <w:color w:val="000000" w:themeColor="text1"/>
        </w:rPr>
      </w:pPr>
    </w:p>
    <w:p w14:paraId="6B8D67A3" w14:textId="77777777" w:rsidR="008F262D" w:rsidRPr="008E0D7E" w:rsidRDefault="009B67CE">
      <w:pPr>
        <w:pStyle w:val="Heading2"/>
        <w:rPr>
          <w:color w:val="000000" w:themeColor="text1"/>
        </w:rPr>
      </w:pPr>
      <w:r w:rsidRPr="008E0D7E">
        <w:rPr>
          <w:color w:val="000000" w:themeColor="text1"/>
        </w:rPr>
        <w:t>Identitas dan topik proyek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6917"/>
      </w:tblGrid>
      <w:tr w:rsidR="008E0D7E" w:rsidRPr="008E0D7E" w14:paraId="3E11CC21" w14:textId="77777777" w:rsidTr="007C6B60">
        <w:trPr>
          <w:cantSplit/>
          <w:trHeight w:val="437"/>
        </w:trPr>
        <w:tc>
          <w:tcPr>
            <w:tcW w:w="2608" w:type="dxa"/>
            <w:shd w:val="clear" w:color="auto" w:fill="auto"/>
            <w:vAlign w:val="center"/>
          </w:tcPr>
          <w:p w14:paraId="2ACDD56C" w14:textId="77777777" w:rsidR="008F262D" w:rsidRPr="008E0D7E" w:rsidRDefault="009B67CE">
            <w:pPr>
              <w:spacing w:before="20" w:after="20"/>
              <w:rPr>
                <w:color w:val="000000" w:themeColor="text1"/>
              </w:rPr>
            </w:pPr>
            <w:r w:rsidRPr="008E0D7E">
              <w:rPr>
                <w:b/>
                <w:color w:val="000000" w:themeColor="text1"/>
                <w:sz w:val="18"/>
              </w:rPr>
              <w:t>Nama lengkap</w:t>
            </w:r>
          </w:p>
        </w:tc>
        <w:tc>
          <w:tcPr>
            <w:tcW w:w="6917" w:type="dxa"/>
            <w:shd w:val="clear" w:color="auto" w:fill="auto"/>
            <w:vAlign w:val="center"/>
          </w:tcPr>
          <w:p>
            <w:pPr>
              <w:spacing w:before="40" w:after="40" w:line="276" w:lineRule="auto"/>
            </w:pPr>
            <w:r/>
            <w:r>
              <w:rPr>
                <w:rFonts w:ascii="Calibri" w:hAnsi="Calibri"/>
                <w:b/>
                <w:sz w:val="20"/>
              </w:rPr>
              <w:t>Raoul</w:t>
            </w:r>
          </w:p>
        </w:tc>
      </w:tr>
      <w:tr w:rsidR="008E0D7E" w:rsidRPr="008E0D7E" w14:paraId="233C472D" w14:textId="77777777" w:rsidTr="007C6B60">
        <w:trPr>
          <w:cantSplit/>
          <w:trHeight w:val="437"/>
        </w:trPr>
        <w:tc>
          <w:tcPr>
            <w:tcW w:w="2608" w:type="dxa"/>
            <w:shd w:val="clear" w:color="auto" w:fill="auto"/>
            <w:vAlign w:val="center"/>
          </w:tcPr>
          <w:p w14:paraId="4BD0EF78" w14:textId="77777777" w:rsidR="008F262D" w:rsidRPr="008E0D7E" w:rsidRDefault="009B67CE">
            <w:pPr>
              <w:spacing w:before="20" w:after="20"/>
              <w:rPr>
                <w:color w:val="000000" w:themeColor="text1"/>
              </w:rPr>
            </w:pPr>
            <w:r w:rsidRPr="008E0D7E">
              <w:rPr>
                <w:b/>
                <w:color w:val="000000" w:themeColor="text1"/>
                <w:sz w:val="18"/>
              </w:rPr>
              <w:t>NIM</w:t>
            </w:r>
          </w:p>
        </w:tc>
        <w:tc>
          <w:tcPr>
            <w:tcW w:w="6917" w:type="dxa"/>
            <w:shd w:val="clear" w:color="auto" w:fill="auto"/>
            <w:vAlign w:val="center"/>
          </w:tcPr>
          <w:p>
            <w:pPr>
              <w:spacing w:before="40" w:after="40" w:line="276" w:lineRule="auto"/>
            </w:pPr>
            <w:r/>
            <w:r>
              <w:rPr>
                <w:rFonts w:ascii="Calibri" w:hAnsi="Calibri"/>
                <w:b/>
                <w:sz w:val="20"/>
              </w:rPr>
              <w:t>240104004</w:t>
            </w:r>
          </w:p>
        </w:tc>
      </w:tr>
      <w:tr w:rsidR="008E0D7E" w:rsidRPr="008E0D7E" w14:paraId="36D8ECBA" w14:textId="77777777" w:rsidTr="007C6B60">
        <w:trPr>
          <w:cantSplit/>
          <w:trHeight w:val="437"/>
        </w:trPr>
        <w:tc>
          <w:tcPr>
            <w:tcW w:w="2608" w:type="dxa"/>
            <w:shd w:val="clear" w:color="auto" w:fill="auto"/>
            <w:vAlign w:val="center"/>
          </w:tcPr>
          <w:p w14:paraId="5A83576C" w14:textId="77777777" w:rsidR="008F262D" w:rsidRPr="008E0D7E" w:rsidRDefault="009B67CE">
            <w:pPr>
              <w:spacing w:before="20" w:after="20"/>
              <w:rPr>
                <w:color w:val="000000" w:themeColor="text1"/>
              </w:rPr>
            </w:pPr>
            <w:r w:rsidRPr="008E0D7E">
              <w:rPr>
                <w:b/>
                <w:color w:val="000000" w:themeColor="text1"/>
                <w:sz w:val="18"/>
              </w:rPr>
              <w:t>Kelas / semester</w:t>
            </w:r>
          </w:p>
        </w:tc>
        <w:tc>
          <w:tcPr>
            <w:tcW w:w="6917" w:type="dxa"/>
            <w:shd w:val="clear" w:color="auto" w:fill="auto"/>
            <w:vAlign w:val="center"/>
          </w:tcPr>
          <w:p>
            <w:pPr>
              <w:spacing w:before="40" w:after="40" w:line="276" w:lineRule="auto"/>
            </w:pPr>
            <w:r/>
            <w:r>
              <w:rPr>
                <w:rFonts w:ascii="Calibri" w:hAnsi="Calibri"/>
                <w:b w:val="0"/>
                <w:sz w:val="20"/>
              </w:rPr>
              <w:t>D3 Teknik Komputer / D3TK24A1 (Semester Ganjil 2026/2027)</w:t>
            </w:r>
          </w:p>
        </w:tc>
      </w:tr>
      <w:tr w:rsidR="008E0D7E" w:rsidRPr="008E0D7E" w14:paraId="59BF0021" w14:textId="77777777" w:rsidTr="007C6B60">
        <w:trPr>
          <w:cantSplit/>
          <w:trHeight w:val="437"/>
        </w:trPr>
        <w:tc>
          <w:tcPr>
            <w:tcW w:w="2608" w:type="dxa"/>
            <w:shd w:val="clear" w:color="auto" w:fill="auto"/>
            <w:vAlign w:val="center"/>
          </w:tcPr>
          <w:p w14:paraId="3AFE7BB4" w14:textId="77777777" w:rsidR="008F262D" w:rsidRPr="008E0D7E" w:rsidRDefault="009B67CE">
            <w:pPr>
              <w:spacing w:before="20" w:after="20"/>
              <w:rPr>
                <w:color w:val="000000" w:themeColor="text1"/>
              </w:rPr>
            </w:pPr>
            <w:proofErr w:type="spellStart"/>
            <w:r w:rsidRPr="008E0D7E">
              <w:rPr>
                <w:b/>
                <w:color w:val="000000" w:themeColor="text1"/>
                <w:sz w:val="18"/>
              </w:rPr>
              <w:t>Judul</w:t>
            </w:r>
            <w:proofErr w:type="spellEnd"/>
            <w:r w:rsidRPr="008E0D7E">
              <w:rPr>
                <w:b/>
                <w:color w:val="000000" w:themeColor="text1"/>
                <w:sz w:val="18"/>
              </w:rPr>
              <w:t xml:space="preserve"> </w:t>
            </w:r>
            <w:proofErr w:type="spellStart"/>
            <w:r w:rsidRPr="008E0D7E">
              <w:rPr>
                <w:b/>
                <w:color w:val="000000" w:themeColor="text1"/>
                <w:sz w:val="18"/>
              </w:rPr>
              <w:t>proyek</w:t>
            </w:r>
            <w:proofErr w:type="spellEnd"/>
          </w:p>
        </w:tc>
        <w:tc>
          <w:tcPr>
            <w:tcW w:w="6917" w:type="dxa"/>
            <w:shd w:val="clear" w:color="auto" w:fill="auto"/>
            <w:vAlign w:val="center"/>
          </w:tcPr>
          <w:p>
            <w:pPr>
              <w:spacing w:before="40" w:after="40" w:line="276" w:lineRule="auto"/>
            </w:pPr>
            <w:r/>
            <w:r>
              <w:rPr>
                <w:rFonts w:ascii="Calibri" w:hAnsi="Calibri"/>
                <w:b/>
                <w:sz w:val="20"/>
              </w:rPr>
              <w:t>SiBimbing - Sistem Penjadwalan dan Monitoring Bimbingan Akademik</w:t>
            </w:r>
          </w:p>
        </w:tc>
      </w:tr>
      <w:tr w:rsidR="008E0D7E" w:rsidRPr="008E0D7E" w14:paraId="1113B75B" w14:textId="77777777" w:rsidTr="007C6B60">
        <w:trPr>
          <w:cantSplit/>
          <w:trHeight w:val="437"/>
        </w:trPr>
        <w:tc>
          <w:tcPr>
            <w:tcW w:w="2608" w:type="dxa"/>
            <w:shd w:val="clear" w:color="auto" w:fill="auto"/>
            <w:vAlign w:val="center"/>
          </w:tcPr>
          <w:p w14:paraId="0F74DFB0" w14:textId="77777777" w:rsidR="008F262D" w:rsidRPr="008E0D7E" w:rsidRDefault="009B67CE">
            <w:pPr>
              <w:spacing w:before="20" w:after="20"/>
              <w:rPr>
                <w:color w:val="000000" w:themeColor="text1"/>
              </w:rPr>
            </w:pPr>
            <w:proofErr w:type="spellStart"/>
            <w:r w:rsidRPr="008E0D7E">
              <w:rPr>
                <w:b/>
                <w:color w:val="000000" w:themeColor="text1"/>
                <w:sz w:val="18"/>
              </w:rPr>
              <w:t>Fokus</w:t>
            </w:r>
            <w:proofErr w:type="spellEnd"/>
            <w:r w:rsidRPr="008E0D7E">
              <w:rPr>
                <w:b/>
                <w:color w:val="000000" w:themeColor="text1"/>
                <w:sz w:val="18"/>
              </w:rPr>
              <w:t xml:space="preserve"> </w:t>
            </w:r>
            <w:proofErr w:type="spellStart"/>
            <w:r w:rsidRPr="008E0D7E">
              <w:rPr>
                <w:b/>
                <w:color w:val="000000" w:themeColor="text1"/>
                <w:sz w:val="18"/>
              </w:rPr>
              <w:t>permasalahan</w:t>
            </w:r>
            <w:proofErr w:type="spellEnd"/>
          </w:p>
        </w:tc>
        <w:tc>
          <w:tcPr>
            <w:tcW w:w="6917" w:type="dxa"/>
            <w:shd w:val="clear" w:color="auto" w:fill="auto"/>
            <w:vAlign w:val="center"/>
          </w:tcPr>
          <w:p>
            <w:pPr>
              <w:spacing w:before="40" w:after="40" w:line="276" w:lineRule="auto"/>
            </w:pPr>
            <w:r/>
            <w:r>
              <w:rPr>
                <w:rFonts w:ascii="Calibri" w:hAnsi="Calibri"/>
                <w:b w:val="0"/>
                <w:sz w:val="20"/>
              </w:rPr>
              <w:t>Otomasi reservasi slot jadwal bimbingan dosen untuk mencegah bentrok jadwal dan pencatatan riwayat revisi digital (e-logbook) tugas akhir secara terstruktur.</w:t>
            </w:r>
          </w:p>
        </w:tc>
      </w:tr>
      <w:tr w:rsidR="008E0D7E" w:rsidRPr="008E0D7E" w14:paraId="421F9A7A" w14:textId="77777777" w:rsidTr="007C6B60">
        <w:trPr>
          <w:cantSplit/>
          <w:trHeight w:val="437"/>
        </w:trPr>
        <w:tc>
          <w:tcPr>
            <w:tcW w:w="2608" w:type="dxa"/>
            <w:shd w:val="clear" w:color="auto" w:fill="auto"/>
            <w:vAlign w:val="center"/>
          </w:tcPr>
          <w:p w14:paraId="3C6DDC79" w14:textId="77777777" w:rsidR="008F262D" w:rsidRPr="008E0D7E" w:rsidRDefault="009B67CE">
            <w:pPr>
              <w:spacing w:before="20" w:after="20"/>
              <w:rPr>
                <w:color w:val="000000" w:themeColor="text1"/>
              </w:rPr>
            </w:pPr>
            <w:proofErr w:type="spellStart"/>
            <w:r w:rsidRPr="008E0D7E">
              <w:rPr>
                <w:b/>
                <w:color w:val="000000" w:themeColor="text1"/>
                <w:sz w:val="18"/>
              </w:rPr>
              <w:t>Tautan</w:t>
            </w:r>
            <w:proofErr w:type="spellEnd"/>
            <w:r w:rsidRPr="008E0D7E">
              <w:rPr>
                <w:b/>
                <w:color w:val="000000" w:themeColor="text1"/>
                <w:sz w:val="18"/>
              </w:rPr>
              <w:t xml:space="preserve"> GitHub</w:t>
            </w:r>
          </w:p>
        </w:tc>
        <w:tc>
          <w:tcPr>
            <w:tcW w:w="6917" w:type="dxa"/>
            <w:shd w:val="clear" w:color="auto" w:fill="auto"/>
            <w:vAlign w:val="center"/>
          </w:tcPr>
          <w:p>
            <w:pPr>
              <w:spacing w:before="40" w:after="40" w:line="276" w:lineRule="auto"/>
            </w:pPr>
            <w:r/>
            <w:r>
              <w:rPr>
                <w:rFonts w:ascii="Calibri" w:hAnsi="Calibri"/>
                <w:b/>
                <w:color w:val="2563EB"/>
                <w:sz w:val="20"/>
              </w:rPr>
              <w:t>https://github.com/sahabatrauul-star/sibimbing-akademik</w:t>
            </w:r>
          </w:p>
        </w:tc>
      </w:tr>
    </w:tbl>
    <w:p w14:paraId="517618E1" w14:textId="77777777" w:rsidR="008F262D" w:rsidRPr="008E0D7E" w:rsidRDefault="008F262D">
      <w:pPr>
        <w:spacing w:after="0"/>
        <w:rPr>
          <w:color w:val="000000" w:themeColor="text1"/>
        </w:rPr>
      </w:pPr>
    </w:p>
    <w:p w14:paraId="3AA5526B" w14:textId="77777777" w:rsidR="008F262D" w:rsidRPr="008E0D7E" w:rsidRDefault="009B67CE">
      <w:pPr>
        <w:pStyle w:val="Heading2"/>
        <w:rPr>
          <w:color w:val="000000" w:themeColor="text1"/>
        </w:rPr>
      </w:pPr>
      <w:r w:rsidRPr="008E0D7E">
        <w:rPr>
          <w:color w:val="000000" w:themeColor="text1"/>
        </w:rPr>
        <w:t>Petunjuk pengisian</w:t>
      </w:r>
    </w:p>
    <w:p w14:paraId="7357B52D" w14:textId="4CBCD8D6" w:rsidR="008F262D" w:rsidRPr="008E0D7E" w:rsidRDefault="009B67CE" w:rsidP="008F5E23">
      <w:pPr>
        <w:tabs>
          <w:tab w:val="left" w:pos="284"/>
        </w:tabs>
        <w:ind w:left="284" w:hanging="284"/>
        <w:jc w:val="both"/>
        <w:rPr>
          <w:color w:val="000000" w:themeColor="text1"/>
        </w:rPr>
      </w:pPr>
      <w:r w:rsidRPr="008E0D7E">
        <w:rPr>
          <w:color w:val="000000" w:themeColor="text1"/>
          <w:sz w:val="19"/>
        </w:rPr>
        <w:t xml:space="preserve">•  </w:t>
      </w:r>
      <w:r w:rsidR="008F5E23">
        <w:rPr>
          <w:color w:val="000000" w:themeColor="text1"/>
          <w:sz w:val="19"/>
        </w:rPr>
        <w:tab/>
      </w:r>
      <w:r w:rsidRPr="008E0D7E">
        <w:rPr>
          <w:color w:val="000000" w:themeColor="text1"/>
          <w:sz w:val="19"/>
        </w:rPr>
        <w:t xml:space="preserve">Lembar </w:t>
      </w:r>
      <w:proofErr w:type="spellStart"/>
      <w:r w:rsidRPr="008E0D7E">
        <w:rPr>
          <w:color w:val="000000" w:themeColor="text1"/>
          <w:sz w:val="19"/>
        </w:rPr>
        <w:t>jawaban</w:t>
      </w:r>
      <w:proofErr w:type="spellEnd"/>
      <w:r w:rsidRPr="008E0D7E">
        <w:rPr>
          <w:color w:val="000000" w:themeColor="text1"/>
          <w:sz w:val="19"/>
        </w:rPr>
        <w:t xml:space="preserve"> </w:t>
      </w:r>
      <w:proofErr w:type="spellStart"/>
      <w:r w:rsidRPr="008E0D7E">
        <w:rPr>
          <w:color w:val="000000" w:themeColor="text1"/>
          <w:sz w:val="19"/>
        </w:rPr>
        <w:t>diisi</w:t>
      </w:r>
      <w:proofErr w:type="spellEnd"/>
      <w:r w:rsidRPr="008E0D7E">
        <w:rPr>
          <w:color w:val="000000" w:themeColor="text1"/>
          <w:sz w:val="19"/>
        </w:rPr>
        <w:t xml:space="preserve"> </w:t>
      </w:r>
      <w:proofErr w:type="spellStart"/>
      <w:r w:rsidRPr="008E0D7E">
        <w:rPr>
          <w:color w:val="000000" w:themeColor="text1"/>
          <w:sz w:val="19"/>
        </w:rPr>
        <w:t>sesuai</w:t>
      </w:r>
      <w:proofErr w:type="spellEnd"/>
      <w:r w:rsidRPr="008E0D7E">
        <w:rPr>
          <w:color w:val="000000" w:themeColor="text1"/>
          <w:sz w:val="19"/>
        </w:rPr>
        <w:t xml:space="preserve"> proyek yang telah disetujui dosen. Judul dan isi proyek tidak boleh sama dengan </w:t>
      </w:r>
      <w:r w:rsidRPr="008E0D7E">
        <w:rPr>
          <w:color w:val="000000" w:themeColor="text1"/>
          <w:sz w:val="19"/>
        </w:rPr>
        <w:t>milik mahasiswa lain.</w:t>
      </w:r>
    </w:p>
    <w:p w14:paraId="06CE652E" w14:textId="03D77245" w:rsidR="008F262D" w:rsidRPr="008E0D7E" w:rsidRDefault="009B67CE" w:rsidP="008F5E23">
      <w:pPr>
        <w:tabs>
          <w:tab w:val="left" w:pos="284"/>
        </w:tabs>
        <w:ind w:left="284" w:hanging="284"/>
        <w:jc w:val="both"/>
        <w:rPr>
          <w:color w:val="000000" w:themeColor="text1"/>
        </w:rPr>
      </w:pPr>
      <w:r w:rsidRPr="008E0D7E">
        <w:rPr>
          <w:color w:val="000000" w:themeColor="text1"/>
          <w:sz w:val="19"/>
        </w:rPr>
        <w:t xml:space="preserve">•  </w:t>
      </w:r>
      <w:r w:rsidR="008F5E23">
        <w:rPr>
          <w:color w:val="000000" w:themeColor="text1"/>
          <w:sz w:val="19"/>
        </w:rPr>
        <w:tab/>
      </w:r>
      <w:proofErr w:type="spellStart"/>
      <w:r w:rsidRPr="008E0D7E">
        <w:rPr>
          <w:color w:val="000000" w:themeColor="text1"/>
          <w:sz w:val="19"/>
        </w:rPr>
        <w:t>Jawaban</w:t>
      </w:r>
      <w:proofErr w:type="spellEnd"/>
      <w:r w:rsidRPr="008E0D7E">
        <w:rPr>
          <w:color w:val="000000" w:themeColor="text1"/>
          <w:sz w:val="19"/>
        </w:rPr>
        <w:t xml:space="preserve"> </w:t>
      </w:r>
      <w:proofErr w:type="spellStart"/>
      <w:r w:rsidRPr="008E0D7E">
        <w:rPr>
          <w:color w:val="000000" w:themeColor="text1"/>
          <w:sz w:val="19"/>
        </w:rPr>
        <w:t>ditulis</w:t>
      </w:r>
      <w:proofErr w:type="spellEnd"/>
      <w:r w:rsidRPr="008E0D7E">
        <w:rPr>
          <w:color w:val="000000" w:themeColor="text1"/>
          <w:sz w:val="19"/>
        </w:rPr>
        <w:t xml:space="preserve"> </w:t>
      </w:r>
      <w:proofErr w:type="spellStart"/>
      <w:r w:rsidRPr="008E0D7E">
        <w:rPr>
          <w:color w:val="000000" w:themeColor="text1"/>
          <w:sz w:val="19"/>
        </w:rPr>
        <w:t>langsung</w:t>
      </w:r>
      <w:proofErr w:type="spellEnd"/>
      <w:r w:rsidRPr="008E0D7E">
        <w:rPr>
          <w:color w:val="000000" w:themeColor="text1"/>
          <w:sz w:val="19"/>
        </w:rPr>
        <w:t xml:space="preserve"> pada tabel atau ruang yang tersedia. Baris dapat ditambahkan sesuai kebutuhan.</w:t>
      </w:r>
    </w:p>
    <w:p w14:paraId="370C437E" w14:textId="7B478373" w:rsidR="008F262D" w:rsidRPr="008E0D7E" w:rsidRDefault="009B67CE" w:rsidP="008F5E23">
      <w:pPr>
        <w:tabs>
          <w:tab w:val="left" w:pos="284"/>
        </w:tabs>
        <w:ind w:left="284" w:hanging="284"/>
        <w:jc w:val="both"/>
        <w:rPr>
          <w:color w:val="000000" w:themeColor="text1"/>
        </w:rPr>
      </w:pPr>
      <w:r w:rsidRPr="008E0D7E">
        <w:rPr>
          <w:color w:val="000000" w:themeColor="text1"/>
          <w:sz w:val="19"/>
        </w:rPr>
        <w:t xml:space="preserve">•  </w:t>
      </w:r>
      <w:r w:rsidR="008F5E23">
        <w:rPr>
          <w:color w:val="000000" w:themeColor="text1"/>
          <w:sz w:val="19"/>
        </w:rPr>
        <w:tab/>
      </w:r>
      <w:r w:rsidRPr="008E0D7E">
        <w:rPr>
          <w:color w:val="000000" w:themeColor="text1"/>
          <w:sz w:val="19"/>
        </w:rPr>
        <w:t xml:space="preserve">Diagram dan </w:t>
      </w:r>
      <w:proofErr w:type="spellStart"/>
      <w:r w:rsidRPr="008E0D7E">
        <w:rPr>
          <w:color w:val="000000" w:themeColor="text1"/>
          <w:sz w:val="19"/>
        </w:rPr>
        <w:t>bukti</w:t>
      </w:r>
      <w:proofErr w:type="spellEnd"/>
      <w:r w:rsidRPr="008E0D7E">
        <w:rPr>
          <w:color w:val="000000" w:themeColor="text1"/>
          <w:sz w:val="19"/>
        </w:rPr>
        <w:t xml:space="preserve"> </w:t>
      </w:r>
      <w:proofErr w:type="spellStart"/>
      <w:r w:rsidRPr="008E0D7E">
        <w:rPr>
          <w:color w:val="000000" w:themeColor="text1"/>
          <w:sz w:val="19"/>
        </w:rPr>
        <w:t>pengerjaan</w:t>
      </w:r>
      <w:proofErr w:type="spellEnd"/>
      <w:r w:rsidRPr="008E0D7E">
        <w:rPr>
          <w:color w:val="000000" w:themeColor="text1"/>
          <w:sz w:val="19"/>
        </w:rPr>
        <w:t xml:space="preserve"> dapat disisipkan sebagai gambar. Berkas asli tetap disimpan pada repository GitHub.</w:t>
      </w:r>
    </w:p>
    <w:p w14:paraId="6E6B03DE" w14:textId="2CA839C4" w:rsidR="008F262D" w:rsidRPr="008E0D7E" w:rsidRDefault="008F262D" w:rsidP="008F5E23">
      <w:pPr>
        <w:rPr>
          <w:color w:val="000000" w:themeColor="text1"/>
        </w:rPr>
      </w:pPr>
    </w:p>
    <w:p w14:paraId="1A805A34" w14:textId="77777777" w:rsidR="008F262D" w:rsidRPr="008E0D7E" w:rsidRDefault="009B67CE">
      <w:pPr>
        <w:pStyle w:val="Heading2"/>
        <w:rPr>
          <w:color w:val="000000" w:themeColor="text1"/>
        </w:rPr>
      </w:pPr>
      <w:r w:rsidRPr="008E0D7E">
        <w:rPr>
          <w:color w:val="000000" w:themeColor="text1"/>
        </w:rPr>
        <w:t>R</w:t>
      </w:r>
      <w:r w:rsidRPr="008E0D7E">
        <w:rPr>
          <w:color w:val="000000" w:themeColor="text1"/>
        </w:rPr>
        <w:t>ingkasan penilaian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4"/>
        <w:gridCol w:w="7257"/>
        <w:gridCol w:w="1304"/>
      </w:tblGrid>
      <w:tr w:rsidR="008E0D7E" w:rsidRPr="008E0D7E" w14:paraId="31CDCFC3" w14:textId="77777777" w:rsidTr="007C6B60">
        <w:trPr>
          <w:cantSplit/>
          <w:tblHeader/>
          <w:jc w:val="center"/>
        </w:trPr>
        <w:tc>
          <w:tcPr>
            <w:tcW w:w="964" w:type="dxa"/>
            <w:shd w:val="clear" w:color="auto" w:fill="auto"/>
            <w:vAlign w:val="center"/>
          </w:tcPr>
          <w:p w14:paraId="49114EC9" w14:textId="77777777" w:rsidR="008F262D" w:rsidRPr="008E0D7E" w:rsidRDefault="009B67CE" w:rsidP="00E953C6">
            <w:pPr>
              <w:spacing w:before="20" w:after="20"/>
              <w:jc w:val="center"/>
              <w:rPr>
                <w:color w:val="000000" w:themeColor="text1"/>
              </w:rPr>
            </w:pPr>
            <w:r w:rsidRPr="008E0D7E">
              <w:rPr>
                <w:b/>
                <w:color w:val="000000" w:themeColor="text1"/>
                <w:sz w:val="17"/>
              </w:rPr>
              <w:t>Taha</w:t>
            </w:r>
            <w:r w:rsidRPr="008E0D7E">
              <w:rPr>
                <w:b/>
                <w:color w:val="000000" w:themeColor="text1"/>
                <w:sz w:val="17"/>
              </w:rPr>
              <w:t>p</w:t>
            </w:r>
          </w:p>
        </w:tc>
        <w:tc>
          <w:tcPr>
            <w:tcW w:w="7257" w:type="dxa"/>
            <w:shd w:val="clear" w:color="auto" w:fill="auto"/>
            <w:vAlign w:val="center"/>
          </w:tcPr>
          <w:p w14:paraId="38086351" w14:textId="77777777" w:rsidR="008F262D" w:rsidRPr="008E0D7E" w:rsidRDefault="009B67CE" w:rsidP="00E953C6">
            <w:pPr>
              <w:spacing w:before="20" w:after="20"/>
              <w:jc w:val="center"/>
              <w:rPr>
                <w:color w:val="000000" w:themeColor="text1"/>
              </w:rPr>
            </w:pPr>
            <w:r w:rsidRPr="008E0D7E">
              <w:rPr>
                <w:b/>
                <w:color w:val="000000" w:themeColor="text1"/>
                <w:sz w:val="17"/>
              </w:rPr>
              <w:t>Komponen</w:t>
            </w:r>
          </w:p>
        </w:tc>
        <w:tc>
          <w:tcPr>
            <w:tcW w:w="1304" w:type="dxa"/>
            <w:shd w:val="clear" w:color="auto" w:fill="auto"/>
            <w:vAlign w:val="center"/>
          </w:tcPr>
          <w:p w14:paraId="34D6DC4A" w14:textId="77777777" w:rsidR="008F262D" w:rsidRPr="008E0D7E" w:rsidRDefault="009B67CE" w:rsidP="008F5E23">
            <w:pPr>
              <w:spacing w:before="20" w:after="20"/>
              <w:jc w:val="center"/>
              <w:rPr>
                <w:color w:val="000000" w:themeColor="text1"/>
              </w:rPr>
            </w:pPr>
            <w:r w:rsidRPr="008E0D7E">
              <w:rPr>
                <w:b/>
                <w:color w:val="000000" w:themeColor="text1"/>
                <w:sz w:val="17"/>
              </w:rPr>
              <w:t>Bobot</w:t>
            </w:r>
          </w:p>
        </w:tc>
      </w:tr>
      <w:tr w:rsidR="008E0D7E" w:rsidRPr="008E0D7E" w14:paraId="6E2265E5" w14:textId="77777777" w:rsidTr="007C6B60">
        <w:trPr>
          <w:cantSplit/>
          <w:trHeight w:val="266"/>
          <w:jc w:val="center"/>
        </w:trPr>
        <w:tc>
          <w:tcPr>
            <w:tcW w:w="964" w:type="dxa"/>
            <w:shd w:val="clear" w:color="auto" w:fill="auto"/>
            <w:vAlign w:val="center"/>
          </w:tcPr>
          <w:p w14:paraId="3FA82D41" w14:textId="77777777" w:rsidR="008F262D" w:rsidRPr="008E0D7E" w:rsidRDefault="009B67CE" w:rsidP="008F5E23">
            <w:pPr>
              <w:spacing w:before="20" w:after="20"/>
              <w:jc w:val="center"/>
              <w:rPr>
                <w:color w:val="000000" w:themeColor="text1"/>
              </w:rPr>
            </w:pPr>
            <w:r w:rsidRPr="008E0D7E">
              <w:rPr>
                <w:color w:val="000000" w:themeColor="text1"/>
                <w:sz w:val="17"/>
              </w:rPr>
              <w:t>1</w:t>
            </w:r>
          </w:p>
        </w:tc>
        <w:tc>
          <w:tcPr>
            <w:tcW w:w="7257" w:type="dxa"/>
            <w:shd w:val="clear" w:color="auto" w:fill="auto"/>
            <w:vAlign w:val="center"/>
          </w:tcPr>
          <w:p w14:paraId="31DCE00B" w14:textId="77777777" w:rsidR="008F262D" w:rsidRPr="008E0D7E" w:rsidRDefault="009B67CE">
            <w:pPr>
              <w:spacing w:before="20" w:after="20"/>
              <w:rPr>
                <w:color w:val="000000" w:themeColor="text1"/>
              </w:rPr>
            </w:pPr>
            <w:r w:rsidRPr="008E0D7E">
              <w:rPr>
                <w:color w:val="000000" w:themeColor="text1"/>
                <w:sz w:val="17"/>
              </w:rPr>
              <w:t>Identifikasi masalah dan persiapan proyek</w:t>
            </w:r>
          </w:p>
        </w:tc>
        <w:tc>
          <w:tcPr>
            <w:tcW w:w="1304" w:type="dxa"/>
            <w:shd w:val="clear" w:color="auto" w:fill="auto"/>
            <w:vAlign w:val="center"/>
          </w:tcPr>
          <w:p w14:paraId="018BE024" w14:textId="77777777" w:rsidR="008F262D" w:rsidRPr="008E0D7E" w:rsidRDefault="009B67CE" w:rsidP="008F5E23">
            <w:pPr>
              <w:spacing w:before="20" w:after="20"/>
              <w:jc w:val="center"/>
              <w:rPr>
                <w:color w:val="000000" w:themeColor="text1"/>
              </w:rPr>
            </w:pPr>
            <w:r w:rsidRPr="008E0D7E">
              <w:rPr>
                <w:color w:val="000000" w:themeColor="text1"/>
                <w:sz w:val="17"/>
              </w:rPr>
              <w:t>10%</w:t>
            </w:r>
          </w:p>
        </w:tc>
      </w:tr>
      <w:tr w:rsidR="008E0D7E" w:rsidRPr="008E0D7E" w14:paraId="63EA7ECC" w14:textId="77777777" w:rsidTr="007C6B60">
        <w:trPr>
          <w:cantSplit/>
          <w:trHeight w:val="266"/>
          <w:jc w:val="center"/>
        </w:trPr>
        <w:tc>
          <w:tcPr>
            <w:tcW w:w="964" w:type="dxa"/>
            <w:shd w:val="clear" w:color="auto" w:fill="auto"/>
            <w:vAlign w:val="center"/>
          </w:tcPr>
          <w:p w14:paraId="38ABF176" w14:textId="77777777" w:rsidR="008F262D" w:rsidRPr="008E0D7E" w:rsidRDefault="009B67CE" w:rsidP="008F5E23">
            <w:pPr>
              <w:spacing w:before="20" w:after="20"/>
              <w:jc w:val="center"/>
              <w:rPr>
                <w:color w:val="000000" w:themeColor="text1"/>
              </w:rPr>
            </w:pPr>
            <w:r w:rsidRPr="008E0D7E">
              <w:rPr>
                <w:color w:val="000000" w:themeColor="text1"/>
                <w:sz w:val="17"/>
              </w:rPr>
              <w:t>2</w:t>
            </w:r>
          </w:p>
        </w:tc>
        <w:tc>
          <w:tcPr>
            <w:tcW w:w="7257" w:type="dxa"/>
            <w:shd w:val="clear" w:color="auto" w:fill="auto"/>
            <w:vAlign w:val="center"/>
          </w:tcPr>
          <w:p w14:paraId="375B1735" w14:textId="77777777" w:rsidR="008F262D" w:rsidRPr="008E0D7E" w:rsidRDefault="009B67CE">
            <w:pPr>
              <w:spacing w:before="20" w:after="20"/>
              <w:rPr>
                <w:color w:val="000000" w:themeColor="text1"/>
              </w:rPr>
            </w:pPr>
            <w:r w:rsidRPr="008E0D7E">
              <w:rPr>
                <w:color w:val="000000" w:themeColor="text1"/>
                <w:sz w:val="17"/>
              </w:rPr>
              <w:t>Pengelolaan perubahan dengan Git</w:t>
            </w:r>
          </w:p>
        </w:tc>
        <w:tc>
          <w:tcPr>
            <w:tcW w:w="1304" w:type="dxa"/>
            <w:shd w:val="clear" w:color="auto" w:fill="auto"/>
            <w:vAlign w:val="center"/>
          </w:tcPr>
          <w:p w14:paraId="3C960FD7" w14:textId="77777777" w:rsidR="008F262D" w:rsidRPr="008E0D7E" w:rsidRDefault="009B67CE" w:rsidP="008F5E23">
            <w:pPr>
              <w:spacing w:before="20" w:after="20"/>
              <w:jc w:val="center"/>
              <w:rPr>
                <w:color w:val="000000" w:themeColor="text1"/>
              </w:rPr>
            </w:pPr>
            <w:r w:rsidRPr="008E0D7E">
              <w:rPr>
                <w:color w:val="000000" w:themeColor="text1"/>
                <w:sz w:val="17"/>
              </w:rPr>
              <w:t>10%</w:t>
            </w:r>
          </w:p>
        </w:tc>
      </w:tr>
      <w:tr w:rsidR="008E0D7E" w:rsidRPr="008E0D7E" w14:paraId="36033A03" w14:textId="77777777" w:rsidTr="007C6B60">
        <w:trPr>
          <w:cantSplit/>
          <w:trHeight w:val="266"/>
          <w:jc w:val="center"/>
        </w:trPr>
        <w:tc>
          <w:tcPr>
            <w:tcW w:w="964" w:type="dxa"/>
            <w:shd w:val="clear" w:color="auto" w:fill="auto"/>
            <w:vAlign w:val="center"/>
          </w:tcPr>
          <w:p w14:paraId="360F5431" w14:textId="77777777" w:rsidR="008F262D" w:rsidRPr="008E0D7E" w:rsidRDefault="009B67CE" w:rsidP="008F5E23">
            <w:pPr>
              <w:spacing w:before="20" w:after="20"/>
              <w:jc w:val="center"/>
              <w:rPr>
                <w:color w:val="000000" w:themeColor="text1"/>
              </w:rPr>
            </w:pPr>
            <w:r w:rsidRPr="008E0D7E">
              <w:rPr>
                <w:color w:val="000000" w:themeColor="text1"/>
                <w:sz w:val="17"/>
              </w:rPr>
              <w:t>3</w:t>
            </w:r>
          </w:p>
        </w:tc>
        <w:tc>
          <w:tcPr>
            <w:tcW w:w="7257" w:type="dxa"/>
            <w:shd w:val="clear" w:color="auto" w:fill="auto"/>
            <w:vAlign w:val="center"/>
          </w:tcPr>
          <w:p w14:paraId="051DADDA" w14:textId="77777777" w:rsidR="008F262D" w:rsidRPr="008E0D7E" w:rsidRDefault="009B67CE">
            <w:pPr>
              <w:spacing w:before="20" w:after="20"/>
              <w:rPr>
                <w:color w:val="000000" w:themeColor="text1"/>
              </w:rPr>
            </w:pPr>
            <w:r w:rsidRPr="008E0D7E">
              <w:rPr>
                <w:color w:val="000000" w:themeColor="text1"/>
                <w:sz w:val="17"/>
              </w:rPr>
              <w:t>Pengelolaan proyek melalui GitHub</w:t>
            </w:r>
          </w:p>
        </w:tc>
        <w:tc>
          <w:tcPr>
            <w:tcW w:w="1304" w:type="dxa"/>
            <w:shd w:val="clear" w:color="auto" w:fill="auto"/>
            <w:vAlign w:val="center"/>
          </w:tcPr>
          <w:p w14:paraId="5EA333B3" w14:textId="77777777" w:rsidR="008F262D" w:rsidRPr="008E0D7E" w:rsidRDefault="009B67CE" w:rsidP="008F5E23">
            <w:pPr>
              <w:spacing w:before="20" w:after="20"/>
              <w:jc w:val="center"/>
              <w:rPr>
                <w:color w:val="000000" w:themeColor="text1"/>
              </w:rPr>
            </w:pPr>
            <w:r w:rsidRPr="008E0D7E">
              <w:rPr>
                <w:color w:val="000000" w:themeColor="text1"/>
                <w:sz w:val="17"/>
              </w:rPr>
              <w:t>10%</w:t>
            </w:r>
          </w:p>
        </w:tc>
      </w:tr>
      <w:tr w:rsidR="008E0D7E" w:rsidRPr="008E0D7E" w14:paraId="5D14F559" w14:textId="77777777" w:rsidTr="007C6B60">
        <w:trPr>
          <w:cantSplit/>
          <w:trHeight w:val="266"/>
          <w:jc w:val="center"/>
        </w:trPr>
        <w:tc>
          <w:tcPr>
            <w:tcW w:w="964" w:type="dxa"/>
            <w:shd w:val="clear" w:color="auto" w:fill="auto"/>
            <w:vAlign w:val="center"/>
          </w:tcPr>
          <w:p w14:paraId="34D552B7" w14:textId="77777777" w:rsidR="008F262D" w:rsidRPr="008E0D7E" w:rsidRDefault="009B67CE" w:rsidP="008F5E23">
            <w:pPr>
              <w:spacing w:before="20" w:after="20"/>
              <w:jc w:val="center"/>
              <w:rPr>
                <w:color w:val="000000" w:themeColor="text1"/>
              </w:rPr>
            </w:pPr>
            <w:r w:rsidRPr="008E0D7E">
              <w:rPr>
                <w:color w:val="000000" w:themeColor="text1"/>
                <w:sz w:val="17"/>
              </w:rPr>
              <w:t>4</w:t>
            </w:r>
          </w:p>
        </w:tc>
        <w:tc>
          <w:tcPr>
            <w:tcW w:w="7257" w:type="dxa"/>
            <w:shd w:val="clear" w:color="auto" w:fill="auto"/>
            <w:vAlign w:val="center"/>
          </w:tcPr>
          <w:p w14:paraId="76D31736" w14:textId="77777777" w:rsidR="008F262D" w:rsidRPr="008E0D7E" w:rsidRDefault="009B67CE">
            <w:pPr>
              <w:spacing w:before="20" w:after="20"/>
              <w:rPr>
                <w:color w:val="000000" w:themeColor="text1"/>
              </w:rPr>
            </w:pPr>
            <w:r w:rsidRPr="008E0D7E">
              <w:rPr>
                <w:color w:val="000000" w:themeColor="text1"/>
                <w:sz w:val="17"/>
              </w:rPr>
              <w:t>Perencanaan pengembangan dengan SDLC</w:t>
            </w:r>
          </w:p>
        </w:tc>
        <w:tc>
          <w:tcPr>
            <w:tcW w:w="1304" w:type="dxa"/>
            <w:shd w:val="clear" w:color="auto" w:fill="auto"/>
            <w:vAlign w:val="center"/>
          </w:tcPr>
          <w:p w14:paraId="1B2E5F91" w14:textId="77777777" w:rsidR="008F262D" w:rsidRPr="008E0D7E" w:rsidRDefault="009B67CE" w:rsidP="008F5E23">
            <w:pPr>
              <w:spacing w:before="20" w:after="20"/>
              <w:jc w:val="center"/>
              <w:rPr>
                <w:color w:val="000000" w:themeColor="text1"/>
              </w:rPr>
            </w:pPr>
            <w:r w:rsidRPr="008E0D7E">
              <w:rPr>
                <w:color w:val="000000" w:themeColor="text1"/>
                <w:sz w:val="17"/>
              </w:rPr>
              <w:t>15%</w:t>
            </w:r>
          </w:p>
        </w:tc>
      </w:tr>
      <w:tr w:rsidR="008E0D7E" w:rsidRPr="008E0D7E" w14:paraId="5F02FD33" w14:textId="77777777" w:rsidTr="007C6B60">
        <w:trPr>
          <w:cantSplit/>
          <w:trHeight w:val="266"/>
          <w:jc w:val="center"/>
        </w:trPr>
        <w:tc>
          <w:tcPr>
            <w:tcW w:w="964" w:type="dxa"/>
            <w:shd w:val="clear" w:color="auto" w:fill="auto"/>
            <w:vAlign w:val="center"/>
          </w:tcPr>
          <w:p w14:paraId="08152F9A" w14:textId="77777777" w:rsidR="008F262D" w:rsidRPr="008E0D7E" w:rsidRDefault="009B67CE" w:rsidP="008F5E23">
            <w:pPr>
              <w:spacing w:before="20" w:after="20"/>
              <w:jc w:val="center"/>
              <w:rPr>
                <w:color w:val="000000" w:themeColor="text1"/>
              </w:rPr>
            </w:pPr>
            <w:r w:rsidRPr="008E0D7E">
              <w:rPr>
                <w:color w:val="000000" w:themeColor="text1"/>
                <w:sz w:val="17"/>
              </w:rPr>
              <w:t>5</w:t>
            </w:r>
          </w:p>
        </w:tc>
        <w:tc>
          <w:tcPr>
            <w:tcW w:w="7257" w:type="dxa"/>
            <w:shd w:val="clear" w:color="auto" w:fill="auto"/>
            <w:vAlign w:val="center"/>
          </w:tcPr>
          <w:p w14:paraId="2FCFD960" w14:textId="77777777" w:rsidR="008F262D" w:rsidRPr="008E0D7E" w:rsidRDefault="009B67CE">
            <w:pPr>
              <w:spacing w:before="20" w:after="20"/>
              <w:rPr>
                <w:color w:val="000000" w:themeColor="text1"/>
              </w:rPr>
            </w:pPr>
            <w:r w:rsidRPr="008E0D7E">
              <w:rPr>
                <w:color w:val="000000" w:themeColor="text1"/>
                <w:sz w:val="17"/>
              </w:rPr>
              <w:t>Analisis kebutuhan perangkat lunak</w:t>
            </w:r>
          </w:p>
        </w:tc>
        <w:tc>
          <w:tcPr>
            <w:tcW w:w="1304" w:type="dxa"/>
            <w:shd w:val="clear" w:color="auto" w:fill="auto"/>
            <w:vAlign w:val="center"/>
          </w:tcPr>
          <w:p w14:paraId="53D2F4B7" w14:textId="77777777" w:rsidR="008F262D" w:rsidRPr="008E0D7E" w:rsidRDefault="009B67CE" w:rsidP="008F5E23">
            <w:pPr>
              <w:spacing w:before="20" w:after="20"/>
              <w:jc w:val="center"/>
              <w:rPr>
                <w:color w:val="000000" w:themeColor="text1"/>
              </w:rPr>
            </w:pPr>
            <w:r w:rsidRPr="008E0D7E">
              <w:rPr>
                <w:color w:val="000000" w:themeColor="text1"/>
                <w:sz w:val="17"/>
              </w:rPr>
              <w:t>25%</w:t>
            </w:r>
          </w:p>
        </w:tc>
      </w:tr>
      <w:tr w:rsidR="008F5E23" w:rsidRPr="008E0D7E" w14:paraId="07909AA2" w14:textId="77777777" w:rsidTr="007C6B60">
        <w:trPr>
          <w:cantSplit/>
          <w:trHeight w:val="266"/>
          <w:jc w:val="center"/>
        </w:trPr>
        <w:tc>
          <w:tcPr>
            <w:tcW w:w="964" w:type="dxa"/>
            <w:shd w:val="clear" w:color="auto" w:fill="auto"/>
            <w:vAlign w:val="center"/>
          </w:tcPr>
          <w:p w14:paraId="10B87CE0" w14:textId="77777777" w:rsidR="008F262D" w:rsidRPr="008E0D7E" w:rsidRDefault="009B67CE" w:rsidP="008F5E23">
            <w:pPr>
              <w:spacing w:before="20" w:after="20"/>
              <w:jc w:val="center"/>
              <w:rPr>
                <w:color w:val="000000" w:themeColor="text1"/>
              </w:rPr>
            </w:pPr>
            <w:r w:rsidRPr="008E0D7E">
              <w:rPr>
                <w:color w:val="000000" w:themeColor="text1"/>
                <w:sz w:val="17"/>
              </w:rPr>
              <w:t>6</w:t>
            </w:r>
          </w:p>
        </w:tc>
        <w:tc>
          <w:tcPr>
            <w:tcW w:w="7257" w:type="dxa"/>
            <w:shd w:val="clear" w:color="auto" w:fill="auto"/>
            <w:vAlign w:val="center"/>
          </w:tcPr>
          <w:p w14:paraId="109B4DB5" w14:textId="77777777" w:rsidR="008F262D" w:rsidRPr="008E0D7E" w:rsidRDefault="009B67CE">
            <w:pPr>
              <w:spacing w:before="20" w:after="20"/>
              <w:rPr>
                <w:color w:val="000000" w:themeColor="text1"/>
              </w:rPr>
            </w:pPr>
            <w:r w:rsidRPr="008E0D7E">
              <w:rPr>
                <w:color w:val="000000" w:themeColor="text1"/>
                <w:sz w:val="17"/>
              </w:rPr>
              <w:t xml:space="preserve">Pemodelan </w:t>
            </w:r>
            <w:r w:rsidRPr="008E0D7E">
              <w:rPr>
                <w:color w:val="000000" w:themeColor="text1"/>
                <w:sz w:val="17"/>
              </w:rPr>
              <w:t>sistem dan rancangan basis data</w:t>
            </w:r>
          </w:p>
        </w:tc>
        <w:tc>
          <w:tcPr>
            <w:tcW w:w="1304" w:type="dxa"/>
            <w:shd w:val="clear" w:color="auto" w:fill="auto"/>
            <w:vAlign w:val="center"/>
          </w:tcPr>
          <w:p w14:paraId="3100D24D" w14:textId="77777777" w:rsidR="008F262D" w:rsidRPr="008E0D7E" w:rsidRDefault="009B67CE" w:rsidP="008F5E23">
            <w:pPr>
              <w:spacing w:before="20" w:after="20"/>
              <w:jc w:val="center"/>
              <w:rPr>
                <w:color w:val="000000" w:themeColor="text1"/>
              </w:rPr>
            </w:pPr>
            <w:r w:rsidRPr="008E0D7E">
              <w:rPr>
                <w:color w:val="000000" w:themeColor="text1"/>
                <w:sz w:val="17"/>
              </w:rPr>
              <w:t>30%</w:t>
            </w:r>
          </w:p>
        </w:tc>
      </w:tr>
    </w:tbl>
    <w:p w14:paraId="5188F757" w14:textId="77777777" w:rsidR="008F262D" w:rsidRPr="008E0D7E" w:rsidRDefault="008F262D">
      <w:pPr>
        <w:spacing w:after="0"/>
        <w:rPr>
          <w:color w:val="000000" w:themeColor="text1"/>
        </w:rPr>
      </w:pPr>
    </w:p>
    <w:p w14:paraId="0E85B12E" w14:textId="77777777" w:rsidR="008F262D" w:rsidRPr="008E0D7E" w:rsidRDefault="009B67CE">
      <w:pPr>
        <w:rPr>
          <w:color w:val="000000" w:themeColor="text1"/>
        </w:rPr>
      </w:pPr>
      <w:r w:rsidRPr="008E0D7E">
        <w:rPr>
          <w:color w:val="000000" w:themeColor="text1"/>
        </w:rPr>
        <w:br w:type="page"/>
      </w:r>
    </w:p>
    <w:p w14:paraId="39EAECC1" w14:textId="77777777" w:rsidR="008F262D" w:rsidRPr="008E0D7E" w:rsidRDefault="009B67CE">
      <w:pPr>
        <w:pStyle w:val="Heading1"/>
        <w:rPr>
          <w:color w:val="000000" w:themeColor="text1"/>
        </w:rPr>
      </w:pPr>
      <w:r w:rsidRPr="008E0D7E">
        <w:rPr>
          <w:color w:val="000000" w:themeColor="text1"/>
        </w:rPr>
        <w:lastRenderedPageBreak/>
        <w:t>TAHAP 1  |  IDENTIFIKASI MASALAH DAN PERSIAPAN PROYEK</w:t>
      </w:r>
    </w:p>
    <w:p w14:paraId="2B0EB685" w14:textId="77777777" w:rsidR="008F262D" w:rsidRPr="008E0D7E" w:rsidRDefault="009B67CE">
      <w:pPr>
        <w:pStyle w:val="Heading2"/>
        <w:rPr>
          <w:color w:val="000000" w:themeColor="text1"/>
        </w:rPr>
      </w:pPr>
      <w:r w:rsidRPr="008E0D7E">
        <w:rPr>
          <w:color w:val="000000" w:themeColor="text1"/>
        </w:rPr>
        <w:t xml:space="preserve">1.1 Gambaran </w:t>
      </w:r>
      <w:proofErr w:type="spellStart"/>
      <w:r w:rsidRPr="008E0D7E">
        <w:rPr>
          <w:color w:val="000000" w:themeColor="text1"/>
        </w:rPr>
        <w:t>permasalahan</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6917"/>
      </w:tblGrid>
      <w:tr w:rsidR="008E0D7E" w:rsidRPr="008E0D7E" w14:paraId="0319C7FF" w14:textId="77777777" w:rsidTr="007C6B60">
        <w:trPr>
          <w:cantSplit/>
          <w:trHeight w:val="567"/>
        </w:trPr>
        <w:tc>
          <w:tcPr>
            <w:tcW w:w="2608" w:type="dxa"/>
            <w:shd w:val="clear" w:color="auto" w:fill="auto"/>
            <w:vAlign w:val="center"/>
          </w:tcPr>
          <w:p w14:paraId="6E7CDA04" w14:textId="77777777" w:rsidR="008F262D" w:rsidRPr="008E0D7E" w:rsidRDefault="009B67CE">
            <w:pPr>
              <w:spacing w:before="20" w:after="20"/>
              <w:rPr>
                <w:color w:val="000000" w:themeColor="text1"/>
              </w:rPr>
            </w:pPr>
            <w:r w:rsidRPr="008E0D7E">
              <w:rPr>
                <w:b/>
                <w:color w:val="000000" w:themeColor="text1"/>
                <w:sz w:val="18"/>
              </w:rPr>
              <w:t>Permasalahan nyata</w:t>
            </w:r>
          </w:p>
        </w:tc>
        <w:tc>
          <w:tcPr>
            <w:tcW w:w="6917" w:type="dxa"/>
            <w:shd w:val="clear" w:color="auto" w:fill="auto"/>
            <w:vAlign w:val="center"/>
          </w:tcPr>
          <w:p>
            <w:pPr>
              <w:spacing w:before="40" w:after="40" w:line="276" w:lineRule="auto"/>
            </w:pPr>
            <w:r/>
            <w:r>
              <w:rPr>
                <w:rFonts w:ascii="Calibri" w:hAnsi="Calibri"/>
                <w:b w:val="0"/>
                <w:sz w:val="20"/>
              </w:rPr>
              <w:t>Proses koordinasi janji bimbingan akademik dan tugas akhir selama ini masih dilakukan secara manual dan informal melalui aplikasi pesan pribadi (WhatsApp/Telegram). Mahasiswa kesulitan mengetahui waktu luang dosen pembimbing secara pasti, pesan pengajuan jadwal kerap tertumpuk atau lambat direspon, sering terjadi jadwal bentrok antar-mahasiswa, serta lembar bimbingan fisik konvensional rentan tercecer atau hilang.</w:t>
            </w:r>
          </w:p>
        </w:tc>
      </w:tr>
      <w:tr w:rsidR="008E0D7E" w:rsidRPr="008E0D7E" w14:paraId="267C2833" w14:textId="77777777" w:rsidTr="007C6B60">
        <w:trPr>
          <w:cantSplit/>
          <w:trHeight w:val="567"/>
        </w:trPr>
        <w:tc>
          <w:tcPr>
            <w:tcW w:w="2608" w:type="dxa"/>
            <w:shd w:val="clear" w:color="auto" w:fill="auto"/>
            <w:vAlign w:val="center"/>
          </w:tcPr>
          <w:p w14:paraId="0F1A3989" w14:textId="77777777" w:rsidR="008F262D" w:rsidRPr="008E0D7E" w:rsidRDefault="009B67CE">
            <w:pPr>
              <w:spacing w:before="20" w:after="20"/>
              <w:rPr>
                <w:color w:val="000000" w:themeColor="text1"/>
              </w:rPr>
            </w:pPr>
            <w:proofErr w:type="spellStart"/>
            <w:r w:rsidRPr="008E0D7E">
              <w:rPr>
                <w:b/>
                <w:color w:val="000000" w:themeColor="text1"/>
                <w:sz w:val="18"/>
              </w:rPr>
              <w:t>Penyebab</w:t>
            </w:r>
            <w:proofErr w:type="spellEnd"/>
            <w:r w:rsidRPr="008E0D7E">
              <w:rPr>
                <w:b/>
                <w:color w:val="000000" w:themeColor="text1"/>
                <w:sz w:val="18"/>
              </w:rPr>
              <w:t xml:space="preserve"> </w:t>
            </w:r>
            <w:proofErr w:type="spellStart"/>
            <w:r w:rsidRPr="008E0D7E">
              <w:rPr>
                <w:b/>
                <w:color w:val="000000" w:themeColor="text1"/>
                <w:sz w:val="18"/>
              </w:rPr>
              <w:t>atau</w:t>
            </w:r>
            <w:proofErr w:type="spellEnd"/>
            <w:r w:rsidRPr="008E0D7E">
              <w:rPr>
                <w:b/>
                <w:color w:val="000000" w:themeColor="text1"/>
                <w:sz w:val="18"/>
              </w:rPr>
              <w:t xml:space="preserve"> </w:t>
            </w:r>
            <w:proofErr w:type="spellStart"/>
            <w:r w:rsidRPr="008E0D7E">
              <w:rPr>
                <w:b/>
                <w:color w:val="000000" w:themeColor="text1"/>
                <w:sz w:val="18"/>
              </w:rPr>
              <w:t>kondisi</w:t>
            </w:r>
            <w:proofErr w:type="spellEnd"/>
            <w:r w:rsidRPr="008E0D7E">
              <w:rPr>
                <w:b/>
                <w:color w:val="000000" w:themeColor="text1"/>
                <w:sz w:val="18"/>
              </w:rPr>
              <w:t xml:space="preserve"> </w:t>
            </w:r>
            <w:proofErr w:type="spellStart"/>
            <w:r w:rsidRPr="008E0D7E">
              <w:rPr>
                <w:b/>
                <w:color w:val="000000" w:themeColor="text1"/>
                <w:sz w:val="18"/>
              </w:rPr>
              <w:t>awal</w:t>
            </w:r>
            <w:proofErr w:type="spellEnd"/>
          </w:p>
        </w:tc>
        <w:tc>
          <w:tcPr>
            <w:tcW w:w="6917" w:type="dxa"/>
            <w:shd w:val="clear" w:color="auto" w:fill="auto"/>
            <w:vAlign w:val="center"/>
          </w:tcPr>
          <w:p>
            <w:pPr>
              <w:spacing w:before="40" w:after="40" w:line="276" w:lineRule="auto"/>
            </w:pPr>
            <w:r/>
            <w:r>
              <w:rPr>
                <w:rFonts w:ascii="Calibri" w:hAnsi="Calibri"/>
                <w:b w:val="0"/>
                <w:sz w:val="20"/>
              </w:rPr>
              <w:t>Belum adanya sistem informasi terpusat yang mempublikasikan slot waktu bimbingan dosen secara real-time, serta proses monitoring catatan revisi bimbingan akademik masih mengandalkan kartu kendali berbasis kertas fisik.</w:t>
            </w:r>
          </w:p>
        </w:tc>
      </w:tr>
      <w:tr w:rsidR="008E0D7E" w:rsidRPr="008E0D7E" w14:paraId="20B27079" w14:textId="77777777" w:rsidTr="007C6B60">
        <w:trPr>
          <w:cantSplit/>
          <w:trHeight w:val="567"/>
        </w:trPr>
        <w:tc>
          <w:tcPr>
            <w:tcW w:w="2608" w:type="dxa"/>
            <w:shd w:val="clear" w:color="auto" w:fill="auto"/>
            <w:vAlign w:val="center"/>
          </w:tcPr>
          <w:p w14:paraId="041EE181" w14:textId="77777777" w:rsidR="008F262D" w:rsidRPr="008E0D7E" w:rsidRDefault="009B67CE">
            <w:pPr>
              <w:spacing w:before="20" w:after="20"/>
              <w:rPr>
                <w:color w:val="000000" w:themeColor="text1"/>
              </w:rPr>
            </w:pPr>
            <w:proofErr w:type="spellStart"/>
            <w:r w:rsidRPr="008E0D7E">
              <w:rPr>
                <w:b/>
                <w:color w:val="000000" w:themeColor="text1"/>
                <w:sz w:val="18"/>
              </w:rPr>
              <w:t>Dampak</w:t>
            </w:r>
            <w:proofErr w:type="spellEnd"/>
            <w:r w:rsidRPr="008E0D7E">
              <w:rPr>
                <w:b/>
                <w:color w:val="000000" w:themeColor="text1"/>
                <w:sz w:val="18"/>
              </w:rPr>
              <w:t xml:space="preserve"> </w:t>
            </w:r>
            <w:proofErr w:type="spellStart"/>
            <w:r w:rsidRPr="008E0D7E">
              <w:rPr>
                <w:b/>
                <w:color w:val="000000" w:themeColor="text1"/>
                <w:sz w:val="18"/>
              </w:rPr>
              <w:t>permasalahan</w:t>
            </w:r>
            <w:proofErr w:type="spellEnd"/>
          </w:p>
        </w:tc>
        <w:tc>
          <w:tcPr>
            <w:tcW w:w="6917" w:type="dxa"/>
            <w:shd w:val="clear" w:color="auto" w:fill="auto"/>
            <w:vAlign w:val="center"/>
          </w:tcPr>
          <w:p>
            <w:pPr>
              <w:spacing w:before="40" w:after="40" w:line="276" w:lineRule="auto"/>
            </w:pPr>
            <w:r/>
            <w:r>
              <w:rPr>
                <w:rFonts w:ascii="Calibri" w:hAnsi="Calibri"/>
                <w:b w:val="0"/>
                <w:sz w:val="20"/>
              </w:rPr>
              <w:t>Mahasiswa sering mendatangi kampus saat dosen sedang tidak berada di ruangan atau sedang mengajar, terjadinya antrean panjang bimbingan pada waktu yang sama, serta riwayat revisi tugas akhir tidak terdokumentasi rapi sehingga menyulitkan evaluasi progres kelayakan sidang tugas akhir.</w:t>
            </w:r>
          </w:p>
        </w:tc>
      </w:tr>
      <w:tr w:rsidR="008E0D7E" w:rsidRPr="008E0D7E" w14:paraId="041D4C23" w14:textId="77777777" w:rsidTr="007C6B60">
        <w:trPr>
          <w:cantSplit/>
          <w:trHeight w:val="567"/>
        </w:trPr>
        <w:tc>
          <w:tcPr>
            <w:tcW w:w="2608" w:type="dxa"/>
            <w:shd w:val="clear" w:color="auto" w:fill="auto"/>
            <w:vAlign w:val="center"/>
          </w:tcPr>
          <w:p w14:paraId="7891A7AC" w14:textId="77777777" w:rsidR="008F262D" w:rsidRPr="008E0D7E" w:rsidRDefault="009B67CE">
            <w:pPr>
              <w:spacing w:before="20" w:after="20"/>
              <w:rPr>
                <w:color w:val="000000" w:themeColor="text1"/>
              </w:rPr>
            </w:pPr>
            <w:proofErr w:type="spellStart"/>
            <w:r w:rsidRPr="008E0D7E">
              <w:rPr>
                <w:b/>
                <w:color w:val="000000" w:themeColor="text1"/>
                <w:sz w:val="18"/>
              </w:rPr>
              <w:t>Tujuan</w:t>
            </w:r>
            <w:proofErr w:type="spellEnd"/>
            <w:r w:rsidRPr="008E0D7E">
              <w:rPr>
                <w:b/>
                <w:color w:val="000000" w:themeColor="text1"/>
                <w:sz w:val="18"/>
              </w:rPr>
              <w:t xml:space="preserve"> </w:t>
            </w:r>
            <w:proofErr w:type="spellStart"/>
            <w:r w:rsidRPr="008E0D7E">
              <w:rPr>
                <w:b/>
                <w:color w:val="000000" w:themeColor="text1"/>
                <w:sz w:val="18"/>
              </w:rPr>
              <w:t>sistem</w:t>
            </w:r>
            <w:proofErr w:type="spellEnd"/>
          </w:p>
        </w:tc>
        <w:tc>
          <w:tcPr>
            <w:tcW w:w="6917" w:type="dxa"/>
            <w:shd w:val="clear" w:color="auto" w:fill="auto"/>
            <w:vAlign w:val="center"/>
          </w:tcPr>
          <w:p>
            <w:pPr>
              <w:spacing w:before="40" w:after="40" w:line="276" w:lineRule="auto"/>
            </w:pPr>
            <w:r/>
            <w:r>
              <w:rPr>
                <w:rFonts w:ascii="Calibri" w:hAnsi="Calibri"/>
                <w:b w:val="0"/>
                <w:sz w:val="20"/>
              </w:rPr>
              <w:t>Membangun sistem informasi web SiBimbing untuk mengotomasi pendaftaran jadwal bimbingan akademik secara transparan, menerapkan validasi sisa kuota slot secara otomatis guna mencegah jadwal bertabrakan, serta menyediakan e-logbook catatan revisi bimbingan digital.</w:t>
            </w:r>
          </w:p>
        </w:tc>
      </w:tr>
      <w:tr w:rsidR="008E0D7E" w:rsidRPr="008E0D7E" w14:paraId="7C5DC149" w14:textId="77777777" w:rsidTr="007C6B60">
        <w:trPr>
          <w:cantSplit/>
          <w:trHeight w:val="567"/>
        </w:trPr>
        <w:tc>
          <w:tcPr>
            <w:tcW w:w="2608" w:type="dxa"/>
            <w:shd w:val="clear" w:color="auto" w:fill="auto"/>
            <w:vAlign w:val="center"/>
          </w:tcPr>
          <w:p w14:paraId="72FE9B4D" w14:textId="77777777" w:rsidR="008F262D" w:rsidRPr="008E0D7E" w:rsidRDefault="009B67CE">
            <w:pPr>
              <w:spacing w:before="20" w:after="20"/>
              <w:rPr>
                <w:color w:val="000000" w:themeColor="text1"/>
              </w:rPr>
            </w:pPr>
            <w:proofErr w:type="spellStart"/>
            <w:r w:rsidRPr="008E0D7E">
              <w:rPr>
                <w:b/>
                <w:color w:val="000000" w:themeColor="text1"/>
                <w:sz w:val="18"/>
              </w:rPr>
              <w:t>Pengguna</w:t>
            </w:r>
            <w:proofErr w:type="spellEnd"/>
            <w:r w:rsidRPr="008E0D7E">
              <w:rPr>
                <w:b/>
                <w:color w:val="000000" w:themeColor="text1"/>
                <w:sz w:val="18"/>
              </w:rPr>
              <w:t xml:space="preserve"> </w:t>
            </w:r>
            <w:proofErr w:type="spellStart"/>
            <w:r w:rsidRPr="008E0D7E">
              <w:rPr>
                <w:b/>
                <w:color w:val="000000" w:themeColor="text1"/>
                <w:sz w:val="18"/>
              </w:rPr>
              <w:t>utama</w:t>
            </w:r>
            <w:proofErr w:type="spellEnd"/>
          </w:p>
        </w:tc>
        <w:tc>
          <w:tcPr>
            <w:tcW w:w="6917" w:type="dxa"/>
            <w:shd w:val="clear" w:color="auto" w:fill="auto"/>
            <w:vAlign w:val="center"/>
          </w:tcPr>
          <w:p>
            <w:pPr>
              <w:spacing w:before="40" w:after="40" w:line="276" w:lineRule="auto"/>
            </w:pPr>
            <w:r/>
            <w:r>
              <w:rPr>
                <w:rFonts w:ascii="Calibri" w:hAnsi="Calibri"/>
                <w:b w:val="0"/>
                <w:sz w:val="20"/>
              </w:rPr>
              <w:t>1. Mahasiswa: Melihat ketersediaan jadwal, mengajukan reservasi slot bimbingan, mengisi topik bahasan, dan memantau evaluasi logbook revisi.</w:t>
              <w:br/>
              <w:t>2. Dosen Pembimbing: Membuka dan mengelola slot waktu, meninjau permohonan bimbingan (menerima/menolak), serta mengisi catatan logbook bimbingan.</w:t>
              <w:br/>
              <w:t>3. Koordinator / Admin: Mengelola data master serta memantau rekapitulasi keaktifan bimbingan sebagai syarat pendaftaran sidang akhir.</w:t>
            </w:r>
          </w:p>
        </w:tc>
      </w:tr>
    </w:tbl>
    <w:p w14:paraId="33CCFDEA" w14:textId="77777777" w:rsidR="008F262D" w:rsidRPr="008E0D7E" w:rsidRDefault="008F262D">
      <w:pPr>
        <w:spacing w:after="0"/>
        <w:rPr>
          <w:color w:val="000000" w:themeColor="text1"/>
        </w:rPr>
      </w:pPr>
    </w:p>
    <w:p w14:paraId="5A35BF2A" w14:textId="77777777" w:rsidR="008F262D" w:rsidRPr="008E0D7E" w:rsidRDefault="009B67CE">
      <w:pPr>
        <w:pStyle w:val="Heading2"/>
        <w:rPr>
          <w:color w:val="000000" w:themeColor="text1"/>
        </w:rPr>
      </w:pPr>
      <w:r w:rsidRPr="008E0D7E">
        <w:rPr>
          <w:color w:val="000000" w:themeColor="text1"/>
        </w:rPr>
        <w:t>1.2 Persiapan lingkungan kerja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6973"/>
      </w:tblGrid>
      <w:tr w:rsidR="008E0D7E" w:rsidRPr="008E0D7E" w14:paraId="60506EE0" w14:textId="77777777" w:rsidTr="007C6B60">
        <w:trPr>
          <w:cantSplit/>
          <w:tblHeader/>
          <w:jc w:val="center"/>
        </w:trPr>
        <w:tc>
          <w:tcPr>
            <w:tcW w:w="2551" w:type="dxa"/>
            <w:shd w:val="clear" w:color="auto" w:fill="auto"/>
            <w:vAlign w:val="center"/>
          </w:tcPr>
          <w:p w14:paraId="5AF3A132" w14:textId="77777777" w:rsidR="008F262D" w:rsidRPr="008E0D7E" w:rsidRDefault="009B67CE">
            <w:pPr>
              <w:spacing w:before="20" w:after="20"/>
              <w:rPr>
                <w:color w:val="000000" w:themeColor="text1"/>
              </w:rPr>
            </w:pPr>
            <w:r w:rsidRPr="008E0D7E">
              <w:rPr>
                <w:b/>
                <w:color w:val="000000" w:themeColor="text1"/>
                <w:sz w:val="17"/>
              </w:rPr>
              <w:t>Komponen</w:t>
            </w:r>
          </w:p>
        </w:tc>
        <w:tc>
          <w:tcPr>
            <w:tcW w:w="6973" w:type="dxa"/>
            <w:shd w:val="clear" w:color="auto" w:fill="auto"/>
            <w:vAlign w:val="center"/>
          </w:tcPr>
          <w:p w14:paraId="4F7BED6E" w14:textId="77777777" w:rsidR="008F262D" w:rsidRPr="008E0D7E" w:rsidRDefault="009B67CE">
            <w:pPr>
              <w:spacing w:before="20" w:after="20"/>
              <w:rPr>
                <w:color w:val="000000" w:themeColor="text1"/>
              </w:rPr>
            </w:pPr>
            <w:r w:rsidRPr="008E0D7E">
              <w:rPr>
                <w:b/>
                <w:color w:val="000000" w:themeColor="text1"/>
                <w:sz w:val="17"/>
              </w:rPr>
              <w:t>Keterangan atau hasil pemeriksaan</w:t>
            </w:r>
          </w:p>
        </w:tc>
      </w:tr>
      <w:tr w:rsidR="008E0D7E" w:rsidRPr="008E0D7E" w14:paraId="0092DDD0" w14:textId="77777777" w:rsidTr="007C6B60">
        <w:trPr>
          <w:cantSplit/>
          <w:trHeight w:val="386"/>
          <w:jc w:val="center"/>
        </w:trPr>
        <w:tc>
          <w:tcPr>
            <w:tcW w:w="2551" w:type="dxa"/>
            <w:shd w:val="clear" w:color="auto" w:fill="auto"/>
            <w:vAlign w:val="center"/>
          </w:tcPr>
          <w:p w14:paraId="08BA6005" w14:textId="77777777" w:rsidR="008F262D" w:rsidRPr="008E0D7E" w:rsidRDefault="009B67CE">
            <w:pPr>
              <w:spacing w:before="20" w:after="20"/>
              <w:rPr>
                <w:color w:val="000000" w:themeColor="text1"/>
              </w:rPr>
            </w:pPr>
            <w:proofErr w:type="spellStart"/>
            <w:r w:rsidRPr="008E0D7E">
              <w:rPr>
                <w:color w:val="000000" w:themeColor="text1"/>
                <w:sz w:val="18"/>
              </w:rPr>
              <w:t>Struktur</w:t>
            </w:r>
            <w:proofErr w:type="spellEnd"/>
            <w:r w:rsidRPr="008E0D7E">
              <w:rPr>
                <w:color w:val="000000" w:themeColor="text1"/>
                <w:sz w:val="18"/>
              </w:rPr>
              <w:t xml:space="preserve"> folder</w:t>
            </w:r>
          </w:p>
        </w:tc>
        <w:tc>
          <w:tcPr>
            <w:tcW w:w="6973" w:type="dxa"/>
            <w:shd w:val="clear" w:color="auto" w:fill="auto"/>
            <w:vAlign w:val="center"/>
          </w:tcPr>
          <w:p>
            <w:pPr>
              <w:spacing w:before="40" w:after="40" w:line="276" w:lineRule="auto"/>
            </w:pPr>
            <w:r/>
            <w:r>
              <w:rPr>
                <w:rFonts w:ascii="Calibri" w:hAnsi="Calibri"/>
                <w:b w:val="0"/>
                <w:sz w:val="20"/>
              </w:rPr>
              <w:t>sibimbing-akademik/</w:t>
              <w:br/>
              <w:t>├── api/ (index.php, jadwal.php)</w:t>
              <w:br/>
              <w:t>├── database/ (schema.sql)</w:t>
              <w:br/>
              <w:t>├── docs/ (TAHAP1 s/d TAHAP6, LAPORAN_LENGKAP.md, images/)</w:t>
              <w:br/>
              <w:t>├── index.php, jadwal.php, vercel.json, .gitignore, README.md</w:t>
            </w:r>
          </w:p>
        </w:tc>
      </w:tr>
      <w:tr w:rsidR="008E0D7E" w:rsidRPr="008E0D7E" w14:paraId="43909FD0" w14:textId="77777777" w:rsidTr="007C6B60">
        <w:trPr>
          <w:cantSplit/>
          <w:trHeight w:val="386"/>
          <w:jc w:val="center"/>
        </w:trPr>
        <w:tc>
          <w:tcPr>
            <w:tcW w:w="2551" w:type="dxa"/>
            <w:shd w:val="clear" w:color="auto" w:fill="auto"/>
            <w:vAlign w:val="center"/>
          </w:tcPr>
          <w:p w14:paraId="1D541682" w14:textId="191F3A50" w:rsidR="008F262D" w:rsidRPr="008E0D7E" w:rsidRDefault="009B67CE">
            <w:pPr>
              <w:spacing w:before="20" w:after="20"/>
              <w:rPr>
                <w:color w:val="000000" w:themeColor="text1"/>
              </w:rPr>
            </w:pPr>
            <w:r w:rsidRPr="008E0D7E">
              <w:rPr>
                <w:color w:val="000000" w:themeColor="text1"/>
                <w:sz w:val="18"/>
              </w:rPr>
              <w:t xml:space="preserve">PHP dan server </w:t>
            </w:r>
            <w:proofErr w:type="spellStart"/>
            <w:r w:rsidR="008E0D7E">
              <w:rPr>
                <w:color w:val="000000" w:themeColor="text1"/>
                <w:sz w:val="18"/>
              </w:rPr>
              <w:t>vercel</w:t>
            </w:r>
            <w:proofErr w:type="spellEnd"/>
          </w:p>
        </w:tc>
        <w:tc>
          <w:tcPr>
            <w:tcW w:w="6973" w:type="dxa"/>
            <w:shd w:val="clear" w:color="auto" w:fill="auto"/>
            <w:vAlign w:val="center"/>
          </w:tcPr>
          <w:p>
            <w:pPr>
              <w:spacing w:before="40" w:after="40" w:line="276" w:lineRule="auto"/>
            </w:pPr>
            <w:r/>
            <w:r>
              <w:rPr>
                <w:rFonts w:ascii="Calibri" w:hAnsi="Calibri"/>
                <w:b w:val="0"/>
                <w:sz w:val="20"/>
              </w:rPr>
              <w:t>PHP v8.2.12 (CLI) lokal, dan deployment Serverless PHP Runtime (vercel-php) aktif pada: https://sibimbing-akademik.vercel.app</w:t>
            </w:r>
          </w:p>
        </w:tc>
      </w:tr>
      <w:tr w:rsidR="008E0D7E" w:rsidRPr="008E0D7E" w14:paraId="56648239" w14:textId="77777777" w:rsidTr="007C6B60">
        <w:trPr>
          <w:cantSplit/>
          <w:trHeight w:val="386"/>
          <w:jc w:val="center"/>
        </w:trPr>
        <w:tc>
          <w:tcPr>
            <w:tcW w:w="2551" w:type="dxa"/>
            <w:shd w:val="clear" w:color="auto" w:fill="auto"/>
            <w:vAlign w:val="center"/>
          </w:tcPr>
          <w:p w14:paraId="1E4FC089" w14:textId="77777777" w:rsidR="008F262D" w:rsidRPr="008E0D7E" w:rsidRDefault="009B67CE">
            <w:pPr>
              <w:spacing w:before="20" w:after="20"/>
              <w:rPr>
                <w:color w:val="000000" w:themeColor="text1"/>
              </w:rPr>
            </w:pPr>
            <w:proofErr w:type="spellStart"/>
            <w:r w:rsidRPr="008E0D7E">
              <w:rPr>
                <w:color w:val="000000" w:themeColor="text1"/>
                <w:sz w:val="18"/>
              </w:rPr>
              <w:t>Perangkat</w:t>
            </w:r>
            <w:proofErr w:type="spellEnd"/>
            <w:r w:rsidRPr="008E0D7E">
              <w:rPr>
                <w:color w:val="000000" w:themeColor="text1"/>
                <w:sz w:val="18"/>
              </w:rPr>
              <w:t xml:space="preserve"> </w:t>
            </w:r>
            <w:proofErr w:type="spellStart"/>
            <w:r w:rsidRPr="008E0D7E">
              <w:rPr>
                <w:color w:val="000000" w:themeColor="text1"/>
                <w:sz w:val="18"/>
              </w:rPr>
              <w:t>pendukung</w:t>
            </w:r>
            <w:proofErr w:type="spellEnd"/>
          </w:p>
        </w:tc>
        <w:tc>
          <w:tcPr>
            <w:tcW w:w="6973" w:type="dxa"/>
            <w:shd w:val="clear" w:color="auto" w:fill="auto"/>
            <w:vAlign w:val="center"/>
          </w:tcPr>
          <w:p>
            <w:pPr>
              <w:spacing w:before="40" w:after="40" w:line="276" w:lineRule="auto"/>
            </w:pPr>
            <w:r/>
            <w:r>
              <w:rPr>
                <w:rFonts w:ascii="Calibri" w:hAnsi="Calibri"/>
                <w:b w:val="0"/>
                <w:sz w:val="20"/>
              </w:rPr>
              <w:t>Visual Studio Code (Editor kode sumber), Git Bash v2.53 (Version Control), GitHub CLI v2.102, MySQL / MariaDB (Basis data), Browser Google Chrome / Edge.</w:t>
            </w:r>
          </w:p>
        </w:tc>
      </w:tr>
    </w:tbl>
    <w:p w14:paraId="2F61CE4C" w14:textId="77777777" w:rsidR="008F262D" w:rsidRPr="008E0D7E" w:rsidRDefault="008F262D">
      <w:pPr>
        <w:spacing w:after="0"/>
        <w:rPr>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24"/>
      </w:tblGrid>
      <w:tr w:rsidR="008E0D7E" w:rsidRPr="008E0D7E" w14:paraId="273CB00E" w14:textId="77777777" w:rsidTr="007C6B60">
        <w:tc>
          <w:tcPr>
            <w:tcW w:w="9524" w:type="dxa"/>
            <w:shd w:val="clear" w:color="auto" w:fill="auto"/>
            <w:vAlign w:val="center"/>
          </w:tcPr>
          <w:p w14:paraId="563415FF" w14:textId="77777777" w:rsidR="008F262D" w:rsidRPr="008E0D7E" w:rsidRDefault="009B67CE">
            <w:pPr>
              <w:spacing w:before="20" w:after="20"/>
              <w:rPr>
                <w:color w:val="000000" w:themeColor="text1"/>
              </w:rPr>
            </w:pPr>
            <w:r w:rsidRPr="008E0D7E">
              <w:rPr>
                <w:b/>
                <w:color w:val="000000" w:themeColor="text1"/>
                <w:sz w:val="18"/>
              </w:rPr>
              <w:t>Bukti halaman PHP berjalan</w:t>
            </w:r>
          </w:p>
        </w:tc>
      </w:tr>
      <w:tr w:rsidR="008E0D7E" w:rsidRPr="008E0D7E" w14:paraId="104F1BBE" w14:textId="77777777" w:rsidTr="007C6B60">
        <w:trPr>
          <w:trHeight w:val="1134"/>
        </w:trPr>
        <w:tc>
          <w:tcPr>
            <w:tcW w:w="9524" w:type="dxa"/>
            <w:shd w:val="clear" w:color="auto" w:fill="auto"/>
            <w:vAlign w:val="center"/>
          </w:tcPr>
          <w:p>
            <w:pPr>
              <w:jc w:val="center"/>
            </w:pPr>
            <w:r/>
            <w:r>
              <w:drawing>
                <wp:inline xmlns:a="http://schemas.openxmlformats.org/drawingml/2006/main" xmlns:pic="http://schemas.openxmlformats.org/drawingml/2006/picture">
                  <wp:extent cx="4754880" cy="2139318"/>
                  <wp:docPr id="1" name="Picture 1"/>
                  <wp:cNvGraphicFramePr>
                    <a:graphicFrameLocks noChangeAspect="1"/>
                  </wp:cNvGraphicFramePr>
                  <a:graphic>
                    <a:graphicData uri="http://schemas.openxmlformats.org/drawingml/2006/picture">
                      <pic:pic>
                        <pic:nvPicPr>
                          <pic:cNvPr id="0" name="screenshot_app_home.png"/>
                          <pic:cNvPicPr/>
                        </pic:nvPicPr>
                        <pic:blipFill>
                          <a:blip r:embed="rId12"/>
                          <a:stretch>
                            <a:fillRect/>
                          </a:stretch>
                        </pic:blipFill>
                        <pic:spPr>
                          <a:xfrm>
                            <a:off x="0" y="0"/>
                            <a:ext cx="4754880" cy="2139318"/>
                          </a:xfrm>
                          <a:prstGeom prst="rect"/>
                        </pic:spPr>
                      </pic:pic>
                    </a:graphicData>
                  </a:graphic>
                </wp:inline>
              </w:drawing>
            </w:r>
          </w:p>
          <w:p>
            <w:pPr>
              <w:jc w:val="center"/>
            </w:pPr>
            <w:r>
              <w:rPr>
                <w:rFonts w:ascii="Calibri" w:hAnsi="Calibri"/>
                <w:i/>
                <w:color w:val="64748B"/>
                <w:sz w:val="18"/>
              </w:rPr>
              <w:t>Gambar 1.1: Tampilan antarmuka prototipe SiBimbing yang telah aktif berjalan pada https://sibimbing-akademik.vercel.app, dilengkapi simulasi validasi kuota slot bimbingan.</w:t>
            </w:r>
          </w:p>
        </w:tc>
      </w:tr>
    </w:tbl>
    <w:p w14:paraId="45E80F21" w14:textId="77777777" w:rsidR="008F262D" w:rsidRPr="008E0D7E" w:rsidRDefault="008F262D">
      <w:pPr>
        <w:spacing w:after="0"/>
        <w:rPr>
          <w:color w:val="000000" w:themeColor="text1"/>
        </w:rPr>
      </w:pPr>
    </w:p>
    <w:p w14:paraId="72994D49" w14:textId="77777777" w:rsidR="008F262D" w:rsidRPr="008E0D7E" w:rsidRDefault="009B67CE">
      <w:pPr>
        <w:rPr>
          <w:color w:val="000000" w:themeColor="text1"/>
        </w:rPr>
      </w:pPr>
      <w:r w:rsidRPr="008E0D7E">
        <w:rPr>
          <w:color w:val="000000" w:themeColor="text1"/>
        </w:rPr>
        <w:br w:type="page"/>
      </w:r>
    </w:p>
    <w:p w14:paraId="7E36E3B9" w14:textId="77777777" w:rsidR="008F262D" w:rsidRPr="008E0D7E" w:rsidRDefault="009B67CE">
      <w:pPr>
        <w:pStyle w:val="Heading1"/>
        <w:rPr>
          <w:color w:val="000000" w:themeColor="text1"/>
        </w:rPr>
      </w:pPr>
      <w:r w:rsidRPr="008E0D7E">
        <w:rPr>
          <w:color w:val="000000" w:themeColor="text1"/>
        </w:rPr>
        <w:lastRenderedPageBreak/>
        <w:t>TAHAP 2  |  PENGELOLAAN PERUBAHAN DENGAN GIT</w:t>
      </w:r>
    </w:p>
    <w:p w14:paraId="01886CD3" w14:textId="77777777" w:rsidR="008F262D" w:rsidRPr="008E0D7E" w:rsidRDefault="009B67CE">
      <w:pPr>
        <w:pStyle w:val="Heading2"/>
        <w:rPr>
          <w:color w:val="000000" w:themeColor="text1"/>
        </w:rPr>
      </w:pPr>
      <w:r w:rsidRPr="008E0D7E">
        <w:rPr>
          <w:color w:val="000000" w:themeColor="text1"/>
        </w:rPr>
        <w:t xml:space="preserve">2.1 </w:t>
      </w:r>
      <w:proofErr w:type="spellStart"/>
      <w:r w:rsidRPr="008E0D7E">
        <w:rPr>
          <w:color w:val="000000" w:themeColor="text1"/>
        </w:rPr>
        <w:t>Persiapan</w:t>
      </w:r>
      <w:proofErr w:type="spellEnd"/>
      <w:r w:rsidRPr="008E0D7E">
        <w:rPr>
          <w:color w:val="000000" w:themeColor="text1"/>
        </w:rPr>
        <w:t xml:space="preserve"> repository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6917"/>
      </w:tblGrid>
      <w:tr w:rsidR="008E0D7E" w:rsidRPr="008E0D7E" w14:paraId="488C7BCB" w14:textId="77777777" w:rsidTr="007C6B60">
        <w:trPr>
          <w:cantSplit/>
          <w:trHeight w:val="414"/>
        </w:trPr>
        <w:tc>
          <w:tcPr>
            <w:tcW w:w="2608" w:type="dxa"/>
            <w:shd w:val="clear" w:color="auto" w:fill="auto"/>
            <w:vAlign w:val="center"/>
          </w:tcPr>
          <w:p w14:paraId="69C38DC0" w14:textId="77777777" w:rsidR="008F262D" w:rsidRPr="008E0D7E" w:rsidRDefault="009B67CE">
            <w:pPr>
              <w:spacing w:before="20" w:after="20"/>
              <w:rPr>
                <w:color w:val="000000" w:themeColor="text1"/>
              </w:rPr>
            </w:pPr>
            <w:r w:rsidRPr="008E0D7E">
              <w:rPr>
                <w:b/>
                <w:color w:val="000000" w:themeColor="text1"/>
                <w:sz w:val="18"/>
              </w:rPr>
              <w:t>Nama / lokasi repository</w:t>
            </w:r>
          </w:p>
        </w:tc>
        <w:tc>
          <w:tcPr>
            <w:tcW w:w="6917" w:type="dxa"/>
            <w:shd w:val="clear" w:color="auto" w:fill="auto"/>
            <w:vAlign w:val="center"/>
          </w:tcPr>
          <w:p>
            <w:pPr>
              <w:spacing w:before="40" w:after="40" w:line="276" w:lineRule="auto"/>
            </w:pPr>
            <w:r/>
            <w:r>
              <w:rPr>
                <w:rFonts w:ascii="Calibri" w:hAnsi="Calibri"/>
                <w:b w:val="0"/>
                <w:sz w:val="20"/>
              </w:rPr>
              <w:t>C:\Users\asus\sibimbing-akademik (Branch: main)</w:t>
            </w:r>
          </w:p>
        </w:tc>
      </w:tr>
      <w:tr w:rsidR="008E0D7E" w:rsidRPr="008E0D7E" w14:paraId="6DD1660B" w14:textId="77777777" w:rsidTr="007C6B60">
        <w:trPr>
          <w:cantSplit/>
          <w:trHeight w:val="414"/>
        </w:trPr>
        <w:tc>
          <w:tcPr>
            <w:tcW w:w="2608" w:type="dxa"/>
            <w:shd w:val="clear" w:color="auto" w:fill="auto"/>
            <w:vAlign w:val="center"/>
          </w:tcPr>
          <w:p w14:paraId="50760571" w14:textId="77777777" w:rsidR="008F262D" w:rsidRPr="008E0D7E" w:rsidRDefault="009B67CE">
            <w:pPr>
              <w:spacing w:before="20" w:after="20"/>
              <w:rPr>
                <w:color w:val="000000" w:themeColor="text1"/>
              </w:rPr>
            </w:pPr>
            <w:r w:rsidRPr="008E0D7E">
              <w:rPr>
                <w:b/>
                <w:color w:val="000000" w:themeColor="text1"/>
                <w:sz w:val="18"/>
              </w:rPr>
              <w:t xml:space="preserve">Isi </w:t>
            </w:r>
            <w:proofErr w:type="spellStart"/>
            <w:proofErr w:type="gramStart"/>
            <w:r w:rsidRPr="008E0D7E">
              <w:rPr>
                <w:b/>
                <w:color w:val="000000" w:themeColor="text1"/>
                <w:sz w:val="18"/>
              </w:rPr>
              <w:t>utama</w:t>
            </w:r>
            <w:proofErr w:type="spellEnd"/>
            <w:r w:rsidRPr="008E0D7E">
              <w:rPr>
                <w:b/>
                <w:color w:val="000000" w:themeColor="text1"/>
                <w:sz w:val="18"/>
              </w:rPr>
              <w:t xml:space="preserve"> .</w:t>
            </w:r>
            <w:proofErr w:type="spellStart"/>
            <w:r w:rsidRPr="008E0D7E">
              <w:rPr>
                <w:b/>
                <w:color w:val="000000" w:themeColor="text1"/>
                <w:sz w:val="18"/>
              </w:rPr>
              <w:t>gitignore</w:t>
            </w:r>
            <w:proofErr w:type="spellEnd"/>
            <w:proofErr w:type="gramEnd"/>
          </w:p>
        </w:tc>
        <w:tc>
          <w:tcPr>
            <w:tcW w:w="6917" w:type="dxa"/>
            <w:shd w:val="clear" w:color="auto" w:fill="auto"/>
            <w:vAlign w:val="center"/>
          </w:tcPr>
          <w:p>
            <w:pPr>
              <w:spacing w:before="40" w:after="40" w:line="276" w:lineRule="auto"/>
            </w:pPr>
            <w:r/>
            <w:r>
              <w:rPr>
                <w:rFonts w:ascii="Calibri" w:hAnsi="Calibri"/>
                <w:b w:val="0"/>
                <w:sz w:val="20"/>
              </w:rPr>
              <w:t>/vendor/, /node_modules/, .env, config.local.php, *.log, .vscode/, .idea/, .DS_Store, Thumbs.db, .vercel</w:t>
            </w:r>
          </w:p>
        </w:tc>
      </w:tr>
    </w:tbl>
    <w:p w14:paraId="1544B028" w14:textId="77777777" w:rsidR="008F262D" w:rsidRPr="008E0D7E" w:rsidRDefault="008F262D">
      <w:pPr>
        <w:spacing w:after="0"/>
        <w:rPr>
          <w:color w:val="000000" w:themeColor="text1"/>
        </w:rPr>
      </w:pPr>
    </w:p>
    <w:p w14:paraId="0726A143" w14:textId="77777777" w:rsidR="008F262D" w:rsidRPr="008E0D7E" w:rsidRDefault="009B67CE">
      <w:pPr>
        <w:pStyle w:val="Heading2"/>
        <w:rPr>
          <w:color w:val="000000" w:themeColor="text1"/>
        </w:rPr>
      </w:pPr>
      <w:r w:rsidRPr="008E0D7E">
        <w:rPr>
          <w:color w:val="000000" w:themeColor="text1"/>
        </w:rPr>
        <w:t>2.2 Riwayat commit</w:t>
      </w:r>
    </w:p>
    <w:p w14:paraId="700539B0" w14:textId="77777777" w:rsidR="008F262D" w:rsidRPr="008E0D7E" w:rsidRDefault="009B67CE">
      <w:pPr>
        <w:pStyle w:val="SmallNote"/>
        <w:rPr>
          <w:color w:val="000000" w:themeColor="text1"/>
        </w:rPr>
      </w:pPr>
      <w:proofErr w:type="spellStart"/>
      <w:r w:rsidRPr="008E0D7E">
        <w:rPr>
          <w:color w:val="000000" w:themeColor="text1"/>
        </w:rPr>
        <w:t>Catat</w:t>
      </w:r>
      <w:proofErr w:type="spellEnd"/>
      <w:r w:rsidRPr="008E0D7E">
        <w:rPr>
          <w:color w:val="000000" w:themeColor="text1"/>
        </w:rPr>
        <w:t xml:space="preserve"> </w:t>
      </w:r>
      <w:proofErr w:type="spellStart"/>
      <w:r w:rsidRPr="008E0D7E">
        <w:rPr>
          <w:color w:val="000000" w:themeColor="text1"/>
        </w:rPr>
        <w:t>sekurang-kurangnya</w:t>
      </w:r>
      <w:proofErr w:type="spellEnd"/>
      <w:r w:rsidRPr="008E0D7E">
        <w:rPr>
          <w:color w:val="000000" w:themeColor="text1"/>
        </w:rPr>
        <w:t xml:space="preserve"> lima commit. </w:t>
      </w:r>
      <w:r w:rsidRPr="008E0D7E">
        <w:rPr>
          <w:color w:val="000000" w:themeColor="text1"/>
        </w:rPr>
        <w:t xml:space="preserve">Pesan commit harus menerangkan </w:t>
      </w:r>
      <w:proofErr w:type="spellStart"/>
      <w:r w:rsidRPr="008E0D7E">
        <w:rPr>
          <w:color w:val="000000" w:themeColor="text1"/>
        </w:rPr>
        <w:t>pekerjaan</w:t>
      </w:r>
      <w:proofErr w:type="spellEnd"/>
      <w:r w:rsidRPr="008E0D7E">
        <w:rPr>
          <w:color w:val="000000" w:themeColor="text1"/>
        </w:rPr>
        <w:t xml:space="preserve"> yang </w:t>
      </w:r>
      <w:proofErr w:type="spellStart"/>
      <w:r w:rsidRPr="008E0D7E">
        <w:rPr>
          <w:color w:val="000000" w:themeColor="text1"/>
        </w:rPr>
        <w:t>benar-benar</w:t>
      </w:r>
      <w:proofErr w:type="spellEnd"/>
      <w:r w:rsidRPr="008E0D7E">
        <w:rPr>
          <w:color w:val="000000" w:themeColor="text1"/>
        </w:rPr>
        <w:t xml:space="preserve"> </w:t>
      </w:r>
      <w:proofErr w:type="spellStart"/>
      <w:r w:rsidRPr="008E0D7E">
        <w:rPr>
          <w:color w:val="000000" w:themeColor="text1"/>
        </w:rPr>
        <w:t>dilakukan</w:t>
      </w:r>
      <w:proofErr w:type="spellEnd"/>
      <w:r w:rsidRPr="008E0D7E">
        <w:rPr>
          <w:color w:val="000000" w:themeColor="text1"/>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4"/>
        <w:gridCol w:w="3515"/>
        <w:gridCol w:w="5386"/>
      </w:tblGrid>
      <w:tr w:rsidR="008E0D7E" w:rsidRPr="008E0D7E" w14:paraId="14BD35AF" w14:textId="77777777" w:rsidTr="007C6B60">
        <w:trPr>
          <w:cantSplit/>
          <w:tblHeader/>
          <w:jc w:val="center"/>
        </w:trPr>
        <w:tc>
          <w:tcPr>
            <w:tcW w:w="624" w:type="dxa"/>
            <w:shd w:val="clear" w:color="auto" w:fill="auto"/>
            <w:vAlign w:val="center"/>
          </w:tcPr>
          <w:p w14:paraId="1383178A" w14:textId="77777777" w:rsidR="008F262D" w:rsidRPr="008E0D7E" w:rsidRDefault="009B67CE">
            <w:pPr>
              <w:spacing w:before="20" w:after="20"/>
              <w:rPr>
                <w:color w:val="000000" w:themeColor="text1"/>
              </w:rPr>
            </w:pPr>
            <w:r w:rsidRPr="008E0D7E">
              <w:rPr>
                <w:b/>
                <w:color w:val="000000" w:themeColor="text1"/>
                <w:sz w:val="17"/>
              </w:rPr>
              <w:t>N</w:t>
            </w:r>
            <w:r w:rsidRPr="008E0D7E">
              <w:rPr>
                <w:b/>
                <w:color w:val="000000" w:themeColor="text1"/>
                <w:sz w:val="17"/>
              </w:rPr>
              <w:t>o.</w:t>
            </w:r>
          </w:p>
        </w:tc>
        <w:tc>
          <w:tcPr>
            <w:tcW w:w="3515" w:type="dxa"/>
            <w:shd w:val="clear" w:color="auto" w:fill="auto"/>
            <w:vAlign w:val="center"/>
          </w:tcPr>
          <w:p w14:paraId="272AD3B0" w14:textId="77777777" w:rsidR="008F262D" w:rsidRPr="008E0D7E" w:rsidRDefault="009B67CE">
            <w:pPr>
              <w:spacing w:before="20" w:after="20"/>
              <w:rPr>
                <w:color w:val="000000" w:themeColor="text1"/>
              </w:rPr>
            </w:pPr>
            <w:r w:rsidRPr="008E0D7E">
              <w:rPr>
                <w:b/>
                <w:color w:val="000000" w:themeColor="text1"/>
                <w:sz w:val="17"/>
              </w:rPr>
              <w:t>Pesan commit</w:t>
            </w:r>
          </w:p>
        </w:tc>
        <w:tc>
          <w:tcPr>
            <w:tcW w:w="5386" w:type="dxa"/>
            <w:shd w:val="clear" w:color="auto" w:fill="auto"/>
            <w:vAlign w:val="center"/>
          </w:tcPr>
          <w:p w14:paraId="3107D683" w14:textId="77777777" w:rsidR="008F262D" w:rsidRPr="008E0D7E" w:rsidRDefault="009B67CE">
            <w:pPr>
              <w:spacing w:before="20" w:after="20"/>
              <w:rPr>
                <w:color w:val="000000" w:themeColor="text1"/>
              </w:rPr>
            </w:pPr>
            <w:r w:rsidRPr="008E0D7E">
              <w:rPr>
                <w:b/>
                <w:color w:val="000000" w:themeColor="text1"/>
                <w:sz w:val="17"/>
              </w:rPr>
              <w:t>Perubahan yang dicatat</w:t>
            </w:r>
          </w:p>
        </w:tc>
      </w:tr>
      <w:tr w:rsidR="008E0D7E" w:rsidRPr="008E0D7E" w14:paraId="1A41630E" w14:textId="77777777" w:rsidTr="007C6B60">
        <w:trPr>
          <w:cantSplit/>
          <w:trHeight w:val="408"/>
          <w:jc w:val="center"/>
        </w:trPr>
        <w:tc>
          <w:tcPr>
            <w:tcW w:w="624" w:type="dxa"/>
            <w:shd w:val="clear" w:color="auto" w:fill="auto"/>
            <w:vAlign w:val="center"/>
          </w:tcPr>
          <w:p w14:paraId="39C1491A" w14:textId="77777777" w:rsidR="008F262D" w:rsidRPr="008E0D7E" w:rsidRDefault="009B67CE">
            <w:pPr>
              <w:spacing w:before="20" w:after="20"/>
              <w:rPr>
                <w:color w:val="000000" w:themeColor="text1"/>
              </w:rPr>
            </w:pPr>
            <w:r w:rsidRPr="008E0D7E">
              <w:rPr>
                <w:color w:val="000000" w:themeColor="text1"/>
                <w:sz w:val="18"/>
              </w:rPr>
              <w:t>1</w:t>
            </w:r>
          </w:p>
        </w:tc>
        <w:tc>
          <w:tcPr>
            <w:tcW w:w="3515" w:type="dxa"/>
            <w:shd w:val="clear" w:color="auto" w:fill="auto"/>
            <w:vAlign w:val="center"/>
          </w:tcPr>
          <w:p>
            <w:pPr>
              <w:spacing w:before="40" w:after="40" w:line="276" w:lineRule="auto"/>
            </w:pPr>
            <w:r/>
            <w:r>
              <w:rPr>
                <w:rFonts w:ascii="Calibri" w:hAnsi="Calibri"/>
                <w:b/>
                <w:sz w:val="20"/>
              </w:rPr>
              <w:t>chore: inisialisasi repositori Git dan konfigurasi .gitignore (Tahap 2)</w:t>
            </w:r>
          </w:p>
        </w:tc>
        <w:tc>
          <w:tcPr>
            <w:tcW w:w="5386" w:type="dxa"/>
            <w:shd w:val="clear" w:color="auto" w:fill="auto"/>
            <w:vAlign w:val="center"/>
          </w:tcPr>
          <w:p>
            <w:pPr>
              <w:spacing w:before="40" w:after="40" w:line="276" w:lineRule="auto"/>
            </w:pPr>
            <w:r/>
            <w:r>
              <w:rPr>
                <w:rFonts w:ascii="Calibri" w:hAnsi="Calibri"/>
                <w:b w:val="0"/>
                <w:sz w:val="20"/>
              </w:rPr>
              <w:t>Pembuatan berkas konfigurasi .gitignore dan file dokumentasi utama README.md.</w:t>
            </w:r>
          </w:p>
        </w:tc>
      </w:tr>
      <w:tr w:rsidR="008E0D7E" w:rsidRPr="008E0D7E" w14:paraId="2BE620EB" w14:textId="77777777" w:rsidTr="007C6B60">
        <w:trPr>
          <w:cantSplit/>
          <w:trHeight w:val="408"/>
          <w:jc w:val="center"/>
        </w:trPr>
        <w:tc>
          <w:tcPr>
            <w:tcW w:w="624" w:type="dxa"/>
            <w:shd w:val="clear" w:color="auto" w:fill="auto"/>
            <w:vAlign w:val="center"/>
          </w:tcPr>
          <w:p w14:paraId="5981D698" w14:textId="77777777" w:rsidR="008F262D" w:rsidRPr="008E0D7E" w:rsidRDefault="009B67CE">
            <w:pPr>
              <w:spacing w:before="20" w:after="20"/>
              <w:rPr>
                <w:color w:val="000000" w:themeColor="text1"/>
              </w:rPr>
            </w:pPr>
            <w:r w:rsidRPr="008E0D7E">
              <w:rPr>
                <w:color w:val="000000" w:themeColor="text1"/>
                <w:sz w:val="18"/>
              </w:rPr>
              <w:t>2</w:t>
            </w:r>
          </w:p>
        </w:tc>
        <w:tc>
          <w:tcPr>
            <w:tcW w:w="3515" w:type="dxa"/>
            <w:shd w:val="clear" w:color="auto" w:fill="auto"/>
            <w:vAlign w:val="center"/>
          </w:tcPr>
          <w:p>
            <w:pPr>
              <w:spacing w:before="40" w:after="40" w:line="276" w:lineRule="auto"/>
            </w:pPr>
            <w:r/>
            <w:r>
              <w:rPr>
                <w:rFonts w:ascii="Calibri" w:hAnsi="Calibri"/>
                <w:b/>
                <w:sz w:val="20"/>
              </w:rPr>
              <w:t>feat: tambahkan identifikasi masalah dan implementasi prototipe PHP (Tahap 1)</w:t>
            </w:r>
          </w:p>
        </w:tc>
        <w:tc>
          <w:tcPr>
            <w:tcW w:w="5386" w:type="dxa"/>
            <w:shd w:val="clear" w:color="auto" w:fill="auto"/>
            <w:vAlign w:val="center"/>
          </w:tcPr>
          <w:p>
            <w:pPr>
              <w:spacing w:before="40" w:after="40" w:line="276" w:lineRule="auto"/>
            </w:pPr>
            <w:r/>
            <w:r>
              <w:rPr>
                <w:rFonts w:ascii="Calibri" w:hAnsi="Calibri"/>
                <w:b w:val="0"/>
                <w:sz w:val="20"/>
              </w:rPr>
              <w:t>Pembuatan dokumen TAHAP1_IDENTIFIKASI_MASALAH.md serta pengkodean antarmuka dan logika validasi kuota pada index.php.</w:t>
            </w:r>
          </w:p>
        </w:tc>
      </w:tr>
      <w:tr w:rsidR="008E0D7E" w:rsidRPr="008E0D7E" w14:paraId="0E7C3AB1" w14:textId="77777777" w:rsidTr="007C6B60">
        <w:trPr>
          <w:cantSplit/>
          <w:trHeight w:val="408"/>
          <w:jc w:val="center"/>
        </w:trPr>
        <w:tc>
          <w:tcPr>
            <w:tcW w:w="624" w:type="dxa"/>
            <w:shd w:val="clear" w:color="auto" w:fill="auto"/>
            <w:vAlign w:val="center"/>
          </w:tcPr>
          <w:p w14:paraId="368996FC" w14:textId="77777777" w:rsidR="008F262D" w:rsidRPr="008E0D7E" w:rsidRDefault="009B67CE">
            <w:pPr>
              <w:spacing w:before="20" w:after="20"/>
              <w:rPr>
                <w:color w:val="000000" w:themeColor="text1"/>
              </w:rPr>
            </w:pPr>
            <w:r w:rsidRPr="008E0D7E">
              <w:rPr>
                <w:color w:val="000000" w:themeColor="text1"/>
                <w:sz w:val="18"/>
              </w:rPr>
              <w:t>3</w:t>
            </w:r>
          </w:p>
        </w:tc>
        <w:tc>
          <w:tcPr>
            <w:tcW w:w="3515" w:type="dxa"/>
            <w:shd w:val="clear" w:color="auto" w:fill="auto"/>
            <w:vAlign w:val="center"/>
          </w:tcPr>
          <w:p>
            <w:pPr>
              <w:spacing w:before="40" w:after="40" w:line="276" w:lineRule="auto"/>
            </w:pPr>
            <w:r/>
            <w:r>
              <w:rPr>
                <w:rFonts w:ascii="Calibri" w:hAnsi="Calibri"/>
                <w:b/>
                <w:sz w:val="20"/>
              </w:rPr>
              <w:t>docs: susun perencanaan SDLC Waterfall dan Project Charter lengkap (Tahap 4)</w:t>
            </w:r>
          </w:p>
        </w:tc>
        <w:tc>
          <w:tcPr>
            <w:tcW w:w="5386" w:type="dxa"/>
            <w:shd w:val="clear" w:color="auto" w:fill="auto"/>
            <w:vAlign w:val="center"/>
          </w:tcPr>
          <w:p>
            <w:pPr>
              <w:spacing w:before="40" w:after="40" w:line="276" w:lineRule="auto"/>
            </w:pPr>
            <w:r/>
            <w:r>
              <w:rPr>
                <w:rFonts w:ascii="Calibri" w:hAnsi="Calibri"/>
                <w:b w:val="0"/>
                <w:sz w:val="20"/>
              </w:rPr>
              <w:t>Penyusunan Project Charter (masalah, tujuan, batasan ruang lingkup, risiko) dan justifikasi pemilihan model Waterfall.</w:t>
            </w:r>
          </w:p>
        </w:tc>
      </w:tr>
      <w:tr w:rsidR="008E0D7E" w:rsidRPr="008E0D7E" w14:paraId="727CF5BF" w14:textId="77777777" w:rsidTr="007C6B60">
        <w:trPr>
          <w:cantSplit/>
          <w:trHeight w:val="408"/>
          <w:jc w:val="center"/>
        </w:trPr>
        <w:tc>
          <w:tcPr>
            <w:tcW w:w="624" w:type="dxa"/>
            <w:shd w:val="clear" w:color="auto" w:fill="auto"/>
            <w:vAlign w:val="center"/>
          </w:tcPr>
          <w:p w14:paraId="4EE442A2" w14:textId="77777777" w:rsidR="008F262D" w:rsidRPr="008E0D7E" w:rsidRDefault="009B67CE">
            <w:pPr>
              <w:spacing w:before="20" w:after="20"/>
              <w:rPr>
                <w:color w:val="000000" w:themeColor="text1"/>
              </w:rPr>
            </w:pPr>
            <w:r w:rsidRPr="008E0D7E">
              <w:rPr>
                <w:color w:val="000000" w:themeColor="text1"/>
                <w:sz w:val="18"/>
              </w:rPr>
              <w:t>4</w:t>
            </w:r>
          </w:p>
        </w:tc>
        <w:tc>
          <w:tcPr>
            <w:tcW w:w="3515" w:type="dxa"/>
            <w:shd w:val="clear" w:color="auto" w:fill="auto"/>
            <w:vAlign w:val="center"/>
          </w:tcPr>
          <w:p>
            <w:pPr>
              <w:spacing w:before="40" w:after="40" w:line="276" w:lineRule="auto"/>
            </w:pPr>
            <w:r/>
            <w:r>
              <w:rPr>
                <w:rFonts w:ascii="Calibri" w:hAnsi="Calibri"/>
                <w:b/>
                <w:sz w:val="20"/>
              </w:rPr>
              <w:t>docs: analisis kebutuhan fungsional, non-fungsional, dan prioritas MoSCoW (Tahap 5)</w:t>
            </w:r>
          </w:p>
        </w:tc>
        <w:tc>
          <w:tcPr>
            <w:tcW w:w="5386" w:type="dxa"/>
            <w:shd w:val="clear" w:color="auto" w:fill="auto"/>
            <w:vAlign w:val="center"/>
          </w:tcPr>
          <w:p>
            <w:pPr>
              <w:spacing w:before="40" w:after="40" w:line="276" w:lineRule="auto"/>
            </w:pPr>
            <w:r/>
            <w:r>
              <w:rPr>
                <w:rFonts w:ascii="Calibri" w:hAnsi="Calibri"/>
                <w:b w:val="0"/>
                <w:sz w:val="20"/>
              </w:rPr>
              <w:t>Identifikasi stakeholder, perumusan 8 Kebutuhan Fungsional (FR-01 s/d FR-08), NFR, dan matriks prioritas MoSCoW.</w:t>
            </w:r>
          </w:p>
        </w:tc>
      </w:tr>
      <w:tr w:rsidR="008E0D7E" w:rsidRPr="008E0D7E" w14:paraId="315ACF01" w14:textId="77777777" w:rsidTr="007C6B60">
        <w:trPr>
          <w:cantSplit/>
          <w:trHeight w:val="408"/>
          <w:jc w:val="center"/>
        </w:trPr>
        <w:tc>
          <w:tcPr>
            <w:tcW w:w="624" w:type="dxa"/>
            <w:shd w:val="clear" w:color="auto" w:fill="auto"/>
            <w:vAlign w:val="center"/>
          </w:tcPr>
          <w:p w14:paraId="3EEC9A25" w14:textId="77777777" w:rsidR="008F262D" w:rsidRPr="008E0D7E" w:rsidRDefault="009B67CE">
            <w:pPr>
              <w:spacing w:before="20" w:after="20"/>
              <w:rPr>
                <w:color w:val="000000" w:themeColor="text1"/>
              </w:rPr>
            </w:pPr>
            <w:r w:rsidRPr="008E0D7E">
              <w:rPr>
                <w:color w:val="000000" w:themeColor="text1"/>
                <w:sz w:val="18"/>
              </w:rPr>
              <w:t>5</w:t>
            </w:r>
          </w:p>
        </w:tc>
        <w:tc>
          <w:tcPr>
            <w:tcW w:w="3515" w:type="dxa"/>
            <w:shd w:val="clear" w:color="auto" w:fill="auto"/>
            <w:vAlign w:val="center"/>
          </w:tcPr>
          <w:p>
            <w:pPr>
              <w:spacing w:before="40" w:after="40" w:line="276" w:lineRule="auto"/>
            </w:pPr>
            <w:r/>
            <w:r>
              <w:rPr>
                <w:rFonts w:ascii="Calibri" w:hAnsi="Calibri"/>
                <w:b/>
                <w:sz w:val="20"/>
              </w:rPr>
              <w:t>design: pemodelan proses bisnis, diagram konteks, kamus data, dan DDL basis data (Tahap 6)</w:t>
            </w:r>
          </w:p>
        </w:tc>
        <w:tc>
          <w:tcPr>
            <w:tcW w:w="5386" w:type="dxa"/>
            <w:shd w:val="clear" w:color="auto" w:fill="auto"/>
            <w:vAlign w:val="center"/>
          </w:tcPr>
          <w:p>
            <w:pPr>
              <w:spacing w:before="40" w:after="40" w:line="276" w:lineRule="auto"/>
            </w:pPr>
            <w:r/>
            <w:r>
              <w:rPr>
                <w:rFonts w:ascii="Calibri" w:hAnsi="Calibri"/>
                <w:b w:val="0"/>
                <w:sz w:val="20"/>
              </w:rPr>
              <w:t>Pemodelan proses bisnis bimbingan, Context Diagram DFD Level 0, DFD Level 1, kamus data, dan skema SQL database/schema.sql.</w:t>
            </w:r>
          </w:p>
        </w:tc>
      </w:tr>
    </w:tbl>
    <w:p w14:paraId="03C42173" w14:textId="77777777" w:rsidR="008F262D" w:rsidRPr="008E0D7E" w:rsidRDefault="008F262D">
      <w:pPr>
        <w:spacing w:after="0"/>
        <w:rPr>
          <w:color w:val="000000" w:themeColor="text1"/>
        </w:rPr>
      </w:pPr>
    </w:p>
    <w:p w14:paraId="1643E237" w14:textId="77777777" w:rsidR="008F262D" w:rsidRPr="008E0D7E" w:rsidRDefault="009B67CE">
      <w:pPr>
        <w:pStyle w:val="Heading2"/>
        <w:rPr>
          <w:color w:val="000000" w:themeColor="text1"/>
        </w:rPr>
      </w:pPr>
      <w:r w:rsidRPr="008E0D7E">
        <w:rPr>
          <w:color w:val="000000" w:themeColor="text1"/>
        </w:rPr>
        <w:t>2.3 Pemeriksaan dan pemulihan perubahan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6917"/>
      </w:tblGrid>
      <w:tr w:rsidR="008E0D7E" w:rsidRPr="008E0D7E" w14:paraId="61B4A5B2" w14:textId="77777777" w:rsidTr="007C6B60">
        <w:trPr>
          <w:cantSplit/>
          <w:trHeight w:val="482"/>
        </w:trPr>
        <w:tc>
          <w:tcPr>
            <w:tcW w:w="2608" w:type="dxa"/>
            <w:shd w:val="clear" w:color="auto" w:fill="auto"/>
            <w:vAlign w:val="center"/>
          </w:tcPr>
          <w:p w14:paraId="454A1C9D" w14:textId="77777777" w:rsidR="008F262D" w:rsidRPr="008E0D7E" w:rsidRDefault="009B67CE">
            <w:pPr>
              <w:spacing w:before="20" w:after="20"/>
              <w:rPr>
                <w:color w:val="000000" w:themeColor="text1"/>
              </w:rPr>
            </w:pPr>
            <w:r w:rsidRPr="008E0D7E">
              <w:rPr>
                <w:b/>
                <w:color w:val="000000" w:themeColor="text1"/>
                <w:sz w:val="18"/>
              </w:rPr>
              <w:t>Perintah pemeriksaan</w:t>
            </w:r>
          </w:p>
        </w:tc>
        <w:tc>
          <w:tcPr>
            <w:tcW w:w="6917" w:type="dxa"/>
            <w:shd w:val="clear" w:color="auto" w:fill="auto"/>
            <w:vAlign w:val="center"/>
          </w:tcPr>
          <w:p>
            <w:pPr>
              <w:spacing w:before="40" w:after="40" w:line="276" w:lineRule="auto"/>
            </w:pPr>
            <w:r/>
            <w:r>
              <w:rPr>
                <w:rFonts w:ascii="Calibri" w:hAnsi="Calibri"/>
                <w:b w:val="0"/>
                <w:sz w:val="20"/>
              </w:rPr>
              <w:t>git status (memeriksa kondisi working tree dan staging) dan git log --oneline --graph --decorate (melihat riwayat commit grafis).</w:t>
            </w:r>
          </w:p>
        </w:tc>
      </w:tr>
      <w:tr w:rsidR="008E0D7E" w:rsidRPr="008E0D7E" w14:paraId="255255E6" w14:textId="77777777" w:rsidTr="007C6B60">
        <w:trPr>
          <w:cantSplit/>
          <w:trHeight w:val="482"/>
        </w:trPr>
        <w:tc>
          <w:tcPr>
            <w:tcW w:w="2608" w:type="dxa"/>
            <w:shd w:val="clear" w:color="auto" w:fill="auto"/>
            <w:vAlign w:val="center"/>
          </w:tcPr>
          <w:p w14:paraId="6A459B51" w14:textId="77777777" w:rsidR="008F262D" w:rsidRPr="008E0D7E" w:rsidRDefault="009B67CE">
            <w:pPr>
              <w:spacing w:before="20" w:after="20"/>
              <w:rPr>
                <w:color w:val="000000" w:themeColor="text1"/>
              </w:rPr>
            </w:pPr>
            <w:proofErr w:type="spellStart"/>
            <w:r w:rsidRPr="008E0D7E">
              <w:rPr>
                <w:b/>
                <w:color w:val="000000" w:themeColor="text1"/>
                <w:sz w:val="18"/>
              </w:rPr>
              <w:t>Berkas</w:t>
            </w:r>
            <w:proofErr w:type="spellEnd"/>
            <w:r w:rsidRPr="008E0D7E">
              <w:rPr>
                <w:b/>
                <w:color w:val="000000" w:themeColor="text1"/>
                <w:sz w:val="18"/>
              </w:rPr>
              <w:t xml:space="preserve"> yang </w:t>
            </w:r>
            <w:proofErr w:type="spellStart"/>
            <w:r w:rsidRPr="008E0D7E">
              <w:rPr>
                <w:b/>
                <w:color w:val="000000" w:themeColor="text1"/>
                <w:sz w:val="18"/>
              </w:rPr>
              <w:t>diuji</w:t>
            </w:r>
            <w:proofErr w:type="spellEnd"/>
          </w:p>
        </w:tc>
        <w:tc>
          <w:tcPr>
            <w:tcW w:w="6917" w:type="dxa"/>
            <w:shd w:val="clear" w:color="auto" w:fill="auto"/>
            <w:vAlign w:val="center"/>
          </w:tcPr>
          <w:p>
            <w:pPr>
              <w:spacing w:before="40" w:after="40" w:line="276" w:lineRule="auto"/>
            </w:pPr>
            <w:r/>
            <w:r>
              <w:rPr>
                <w:rFonts w:ascii="Calibri" w:hAnsi="Calibri"/>
                <w:b w:val="0"/>
                <w:sz w:val="20"/>
              </w:rPr>
              <w:t>File index.php (dilakukan perubahan baris uji coba yang sengaja dibuat keliru).</w:t>
            </w:r>
          </w:p>
        </w:tc>
      </w:tr>
      <w:tr w:rsidR="008E0D7E" w:rsidRPr="008E0D7E" w14:paraId="6D0D40B5" w14:textId="77777777" w:rsidTr="007C6B60">
        <w:trPr>
          <w:cantSplit/>
          <w:trHeight w:val="482"/>
        </w:trPr>
        <w:tc>
          <w:tcPr>
            <w:tcW w:w="2608" w:type="dxa"/>
            <w:shd w:val="clear" w:color="auto" w:fill="auto"/>
            <w:vAlign w:val="center"/>
          </w:tcPr>
          <w:p w14:paraId="62B61A0A" w14:textId="77777777" w:rsidR="008F262D" w:rsidRPr="008E0D7E" w:rsidRDefault="009B67CE">
            <w:pPr>
              <w:spacing w:before="20" w:after="20"/>
              <w:rPr>
                <w:color w:val="000000" w:themeColor="text1"/>
              </w:rPr>
            </w:pPr>
            <w:proofErr w:type="spellStart"/>
            <w:r w:rsidRPr="008E0D7E">
              <w:rPr>
                <w:b/>
                <w:color w:val="000000" w:themeColor="text1"/>
                <w:sz w:val="18"/>
              </w:rPr>
              <w:t>Perintah</w:t>
            </w:r>
            <w:proofErr w:type="spellEnd"/>
            <w:r w:rsidRPr="008E0D7E">
              <w:rPr>
                <w:b/>
                <w:color w:val="000000" w:themeColor="text1"/>
                <w:sz w:val="18"/>
              </w:rPr>
              <w:t xml:space="preserve"> </w:t>
            </w:r>
            <w:proofErr w:type="spellStart"/>
            <w:r w:rsidRPr="008E0D7E">
              <w:rPr>
                <w:b/>
                <w:color w:val="000000" w:themeColor="text1"/>
                <w:sz w:val="18"/>
              </w:rPr>
              <w:t>pemulihan</w:t>
            </w:r>
            <w:proofErr w:type="spellEnd"/>
          </w:p>
        </w:tc>
        <w:tc>
          <w:tcPr>
            <w:tcW w:w="6917" w:type="dxa"/>
            <w:shd w:val="clear" w:color="auto" w:fill="auto"/>
            <w:vAlign w:val="center"/>
          </w:tcPr>
          <w:p>
            <w:pPr>
              <w:spacing w:before="40" w:after="40" w:line="276" w:lineRule="auto"/>
            </w:pPr>
            <w:r/>
            <w:r>
              <w:rPr>
                <w:rFonts w:ascii="Calibri" w:hAnsi="Calibri"/>
                <w:b w:val="0"/>
                <w:sz w:val="20"/>
              </w:rPr>
              <w:t>git restore index.php</w:t>
            </w:r>
          </w:p>
        </w:tc>
      </w:tr>
      <w:tr w:rsidR="008E0D7E" w:rsidRPr="008E0D7E" w14:paraId="08E0B7CA" w14:textId="77777777" w:rsidTr="007C6B60">
        <w:trPr>
          <w:cantSplit/>
          <w:trHeight w:val="482"/>
        </w:trPr>
        <w:tc>
          <w:tcPr>
            <w:tcW w:w="2608" w:type="dxa"/>
            <w:shd w:val="clear" w:color="auto" w:fill="auto"/>
            <w:vAlign w:val="center"/>
          </w:tcPr>
          <w:p w14:paraId="30784DAD" w14:textId="77777777" w:rsidR="008F262D" w:rsidRPr="008E0D7E" w:rsidRDefault="009B67CE">
            <w:pPr>
              <w:spacing w:before="20" w:after="20"/>
              <w:rPr>
                <w:color w:val="000000" w:themeColor="text1"/>
              </w:rPr>
            </w:pPr>
            <w:r w:rsidRPr="008E0D7E">
              <w:rPr>
                <w:b/>
                <w:color w:val="000000" w:themeColor="text1"/>
                <w:sz w:val="18"/>
              </w:rPr>
              <w:t xml:space="preserve">Hasil </w:t>
            </w:r>
            <w:proofErr w:type="spellStart"/>
            <w:r w:rsidRPr="008E0D7E">
              <w:rPr>
                <w:b/>
                <w:color w:val="000000" w:themeColor="text1"/>
                <w:sz w:val="18"/>
              </w:rPr>
              <w:t>pemulihan</w:t>
            </w:r>
            <w:proofErr w:type="spellEnd"/>
          </w:p>
        </w:tc>
        <w:tc>
          <w:tcPr>
            <w:tcW w:w="6917" w:type="dxa"/>
            <w:shd w:val="clear" w:color="auto" w:fill="auto"/>
            <w:vAlign w:val="center"/>
          </w:tcPr>
          <w:p>
            <w:pPr>
              <w:spacing w:before="40" w:after="40" w:line="276" w:lineRule="auto"/>
            </w:pPr>
            <w:r/>
            <w:r>
              <w:rPr>
                <w:rFonts w:ascii="Calibri" w:hAnsi="Calibri"/>
                <w:b w:val="0"/>
                <w:sz w:val="20"/>
              </w:rPr>
              <w:t>Sebelum perintah restore, file index.php terdeteksi berstatus 'modified' pada working tree. Setelah perintah git restore index.php dijalankan, seluruh modifikasi yang belum di-commit dibatalkan dan status kembali bersih ('nothing to commit, working tree clean').</w:t>
            </w:r>
          </w:p>
        </w:tc>
      </w:tr>
    </w:tbl>
    <w:p w14:paraId="2FF77BCD" w14:textId="77777777" w:rsidR="008F262D" w:rsidRPr="008E0D7E" w:rsidRDefault="008F262D">
      <w:pPr>
        <w:spacing w:after="0"/>
        <w:rPr>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24"/>
      </w:tblGrid>
      <w:tr w:rsidR="008E0D7E" w:rsidRPr="008E0D7E" w14:paraId="15F3C905" w14:textId="77777777" w:rsidTr="007C6B60">
        <w:tc>
          <w:tcPr>
            <w:tcW w:w="9524" w:type="dxa"/>
            <w:shd w:val="clear" w:color="auto" w:fill="auto"/>
            <w:vAlign w:val="center"/>
          </w:tcPr>
          <w:p w14:paraId="445542E3" w14:textId="77777777" w:rsidR="008F262D" w:rsidRPr="008E0D7E" w:rsidRDefault="009B67CE">
            <w:pPr>
              <w:spacing w:before="20" w:after="20"/>
              <w:rPr>
                <w:color w:val="000000" w:themeColor="text1"/>
              </w:rPr>
            </w:pPr>
            <w:r w:rsidRPr="008E0D7E">
              <w:rPr>
                <w:b/>
                <w:color w:val="000000" w:themeColor="text1"/>
                <w:sz w:val="18"/>
              </w:rPr>
              <w:t>Bukti riwayat commit dan pemulihan</w:t>
            </w:r>
          </w:p>
        </w:tc>
      </w:tr>
      <w:tr w:rsidR="008E0D7E" w:rsidRPr="008E0D7E" w14:paraId="2110966C" w14:textId="77777777" w:rsidTr="007C6B60">
        <w:trPr>
          <w:trHeight w:val="1162"/>
        </w:trPr>
        <w:tc>
          <w:tcPr>
            <w:tcW w:w="9524" w:type="dxa"/>
            <w:shd w:val="clear" w:color="auto" w:fill="auto"/>
            <w:vAlign w:val="center"/>
          </w:tcPr>
          <w:p>
            <w:pPr>
              <w:jc w:val="center"/>
            </w:pPr>
            <w:r/>
            <w:r>
              <w:drawing>
                <wp:inline xmlns:a="http://schemas.openxmlformats.org/drawingml/2006/main" xmlns:pic="http://schemas.openxmlformats.org/drawingml/2006/picture">
                  <wp:extent cx="4754880" cy="2007616"/>
                  <wp:docPr id="2" name="Picture 2"/>
                  <wp:cNvGraphicFramePr>
                    <a:graphicFrameLocks noChangeAspect="1"/>
                  </wp:cNvGraphicFramePr>
                  <a:graphic>
                    <a:graphicData uri="http://schemas.openxmlformats.org/drawingml/2006/picture">
                      <pic:pic>
                        <pic:nvPicPr>
                          <pic:cNvPr id="0" name="git_commit_restore.png"/>
                          <pic:cNvPicPr/>
                        </pic:nvPicPr>
                        <pic:blipFill>
                          <a:blip r:embed="rId13"/>
                          <a:stretch>
                            <a:fillRect/>
                          </a:stretch>
                        </pic:blipFill>
                        <pic:spPr>
                          <a:xfrm>
                            <a:off x="0" y="0"/>
                            <a:ext cx="4754880" cy="2007616"/>
                          </a:xfrm>
                          <a:prstGeom prst="rect"/>
                        </pic:spPr>
                      </pic:pic>
                    </a:graphicData>
                  </a:graphic>
                </wp:inline>
              </w:drawing>
            </w:r>
          </w:p>
          <w:p>
            <w:pPr>
              <w:jc w:val="center"/>
            </w:pPr>
            <w:r>
              <w:rPr>
                <w:rFonts w:ascii="Calibri" w:hAnsi="Calibri"/>
                <w:i/>
                <w:color w:val="64748B"/>
                <w:sz w:val="18"/>
              </w:rPr>
              <w:t>Gambar 2.1: Bukti riwayat commit terstruktur (git log) dan demonstrasi pembatalan perubahan tidak sah menggunakan perintah git restore index.php.</w:t>
            </w:r>
          </w:p>
        </w:tc>
      </w:tr>
    </w:tbl>
    <w:p w14:paraId="14677BC3" w14:textId="77777777" w:rsidR="008F262D" w:rsidRPr="008E0D7E" w:rsidRDefault="008F262D">
      <w:pPr>
        <w:spacing w:after="0"/>
        <w:rPr>
          <w:color w:val="000000" w:themeColor="text1"/>
        </w:rPr>
      </w:pPr>
    </w:p>
    <w:p w14:paraId="6103A91A" w14:textId="77777777" w:rsidR="008F262D" w:rsidRPr="008E0D7E" w:rsidRDefault="009B67CE">
      <w:pPr>
        <w:rPr>
          <w:color w:val="000000" w:themeColor="text1"/>
        </w:rPr>
      </w:pPr>
      <w:r w:rsidRPr="008E0D7E">
        <w:rPr>
          <w:color w:val="000000" w:themeColor="text1"/>
        </w:rPr>
        <w:br w:type="page"/>
      </w:r>
    </w:p>
    <w:p w14:paraId="647B2C4D" w14:textId="77777777" w:rsidR="008F262D" w:rsidRPr="008E0D7E" w:rsidRDefault="009B67CE">
      <w:pPr>
        <w:pStyle w:val="Heading1"/>
        <w:rPr>
          <w:color w:val="000000" w:themeColor="text1"/>
        </w:rPr>
      </w:pPr>
      <w:r w:rsidRPr="008E0D7E">
        <w:rPr>
          <w:color w:val="000000" w:themeColor="text1"/>
        </w:rPr>
        <w:lastRenderedPageBreak/>
        <w:t xml:space="preserve">TAHAP </w:t>
      </w:r>
      <w:proofErr w:type="gramStart"/>
      <w:r w:rsidRPr="008E0D7E">
        <w:rPr>
          <w:color w:val="000000" w:themeColor="text1"/>
        </w:rPr>
        <w:t>3  |</w:t>
      </w:r>
      <w:proofErr w:type="gramEnd"/>
      <w:r w:rsidRPr="008E0D7E">
        <w:rPr>
          <w:color w:val="000000" w:themeColor="text1"/>
        </w:rPr>
        <w:t xml:space="preserve">  PENGELOLAAN PROYEK DENGAN GITHUB</w:t>
      </w:r>
    </w:p>
    <w:p w14:paraId="3B33317E" w14:textId="77777777" w:rsidR="008F262D" w:rsidRPr="008E0D7E" w:rsidRDefault="009B67CE">
      <w:pPr>
        <w:pStyle w:val="Heading2"/>
        <w:rPr>
          <w:color w:val="000000" w:themeColor="text1"/>
        </w:rPr>
      </w:pPr>
      <w:r w:rsidRPr="008E0D7E">
        <w:rPr>
          <w:color w:val="000000" w:themeColor="text1"/>
        </w:rPr>
        <w:t xml:space="preserve">3.1 </w:t>
      </w:r>
      <w:proofErr w:type="spellStart"/>
      <w:r w:rsidRPr="008E0D7E">
        <w:rPr>
          <w:color w:val="000000" w:themeColor="text1"/>
        </w:rPr>
        <w:t>Pengelolaan</w:t>
      </w:r>
      <w:proofErr w:type="spellEnd"/>
      <w:r w:rsidRPr="008E0D7E">
        <w:rPr>
          <w:color w:val="000000" w:themeColor="text1"/>
        </w:rPr>
        <w:t xml:space="preserve"> repository </w:t>
      </w:r>
      <w:proofErr w:type="spellStart"/>
      <w:r w:rsidRPr="008E0D7E">
        <w:rPr>
          <w:color w:val="000000" w:themeColor="text1"/>
        </w:rPr>
        <w:t>jarak</w:t>
      </w:r>
      <w:proofErr w:type="spellEnd"/>
      <w:r w:rsidRPr="008E0D7E">
        <w:rPr>
          <w:color w:val="000000" w:themeColor="text1"/>
        </w:rPr>
        <w:t xml:space="preserve"> jauh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6917"/>
      </w:tblGrid>
      <w:tr w:rsidR="008E0D7E" w:rsidRPr="008E0D7E" w14:paraId="475E1F93" w14:textId="77777777" w:rsidTr="007C6B60">
        <w:trPr>
          <w:cantSplit/>
          <w:trHeight w:val="408"/>
        </w:trPr>
        <w:tc>
          <w:tcPr>
            <w:tcW w:w="2608" w:type="dxa"/>
            <w:shd w:val="clear" w:color="auto" w:fill="auto"/>
            <w:vAlign w:val="center"/>
          </w:tcPr>
          <w:p w14:paraId="35FE7EB9" w14:textId="77777777" w:rsidR="008F262D" w:rsidRPr="008E0D7E" w:rsidRDefault="009B67CE">
            <w:pPr>
              <w:spacing w:before="20" w:after="20"/>
              <w:rPr>
                <w:color w:val="000000" w:themeColor="text1"/>
              </w:rPr>
            </w:pPr>
            <w:r w:rsidRPr="008E0D7E">
              <w:rPr>
                <w:b/>
                <w:color w:val="000000" w:themeColor="text1"/>
                <w:sz w:val="18"/>
              </w:rPr>
              <w:t>T</w:t>
            </w:r>
            <w:r w:rsidRPr="008E0D7E">
              <w:rPr>
                <w:b/>
                <w:color w:val="000000" w:themeColor="text1"/>
                <w:sz w:val="18"/>
              </w:rPr>
              <w:t>autan repository GitHub</w:t>
            </w:r>
          </w:p>
        </w:tc>
        <w:tc>
          <w:tcPr>
            <w:tcW w:w="6917" w:type="dxa"/>
            <w:shd w:val="clear" w:color="auto" w:fill="auto"/>
            <w:vAlign w:val="center"/>
          </w:tcPr>
          <w:p>
            <w:pPr>
              <w:spacing w:before="40" w:after="40" w:line="276" w:lineRule="auto"/>
            </w:pPr>
            <w:r/>
            <w:r>
              <w:rPr>
                <w:rFonts w:ascii="Calibri" w:hAnsi="Calibri"/>
                <w:b/>
                <w:color w:val="2563EB"/>
                <w:sz w:val="20"/>
              </w:rPr>
              <w:t>https://github.com/sahabatrauul-star/sibimbing-akademik</w:t>
            </w:r>
          </w:p>
        </w:tc>
      </w:tr>
      <w:tr w:rsidR="008E0D7E" w:rsidRPr="008E0D7E" w14:paraId="1795A499" w14:textId="77777777" w:rsidTr="007C6B60">
        <w:trPr>
          <w:cantSplit/>
          <w:trHeight w:val="408"/>
        </w:trPr>
        <w:tc>
          <w:tcPr>
            <w:tcW w:w="2608" w:type="dxa"/>
            <w:shd w:val="clear" w:color="auto" w:fill="auto"/>
            <w:vAlign w:val="center"/>
          </w:tcPr>
          <w:p w14:paraId="00EE33FB" w14:textId="77777777" w:rsidR="008F262D" w:rsidRPr="008E0D7E" w:rsidRDefault="009B67CE">
            <w:pPr>
              <w:spacing w:before="20" w:after="20"/>
              <w:rPr>
                <w:color w:val="000000" w:themeColor="text1"/>
              </w:rPr>
            </w:pPr>
            <w:r w:rsidRPr="008E0D7E">
              <w:rPr>
                <w:b/>
                <w:color w:val="000000" w:themeColor="text1"/>
                <w:sz w:val="18"/>
              </w:rPr>
              <w:t xml:space="preserve">Nama branch </w:t>
            </w:r>
            <w:proofErr w:type="spellStart"/>
            <w:r w:rsidRPr="008E0D7E">
              <w:rPr>
                <w:b/>
                <w:color w:val="000000" w:themeColor="text1"/>
                <w:sz w:val="18"/>
              </w:rPr>
              <w:t>utama</w:t>
            </w:r>
            <w:proofErr w:type="spellEnd"/>
          </w:p>
        </w:tc>
        <w:tc>
          <w:tcPr>
            <w:tcW w:w="6917" w:type="dxa"/>
            <w:shd w:val="clear" w:color="auto" w:fill="auto"/>
            <w:vAlign w:val="center"/>
          </w:tcPr>
          <w:p>
            <w:pPr>
              <w:spacing w:before="40" w:after="40" w:line="276" w:lineRule="auto"/>
            </w:pPr>
            <w:r/>
            <w:r>
              <w:rPr>
                <w:rFonts w:ascii="Calibri" w:hAnsi="Calibri"/>
                <w:b/>
                <w:sz w:val="20"/>
              </w:rPr>
              <w:t>main</w:t>
            </w:r>
          </w:p>
        </w:tc>
      </w:tr>
      <w:tr w:rsidR="008E0D7E" w:rsidRPr="008E0D7E" w14:paraId="488D3607" w14:textId="77777777" w:rsidTr="007C6B60">
        <w:trPr>
          <w:cantSplit/>
          <w:trHeight w:val="408"/>
        </w:trPr>
        <w:tc>
          <w:tcPr>
            <w:tcW w:w="2608" w:type="dxa"/>
            <w:shd w:val="clear" w:color="auto" w:fill="auto"/>
            <w:vAlign w:val="center"/>
          </w:tcPr>
          <w:p w14:paraId="62D836DB" w14:textId="77777777" w:rsidR="008F262D" w:rsidRPr="008E0D7E" w:rsidRDefault="009B67CE">
            <w:pPr>
              <w:spacing w:before="20" w:after="20"/>
              <w:rPr>
                <w:color w:val="000000" w:themeColor="text1"/>
              </w:rPr>
            </w:pPr>
            <w:r w:rsidRPr="008E0D7E">
              <w:rPr>
                <w:b/>
                <w:color w:val="000000" w:themeColor="text1"/>
                <w:sz w:val="18"/>
              </w:rPr>
              <w:t xml:space="preserve">Nama feature </w:t>
            </w:r>
            <w:r w:rsidRPr="008E0D7E">
              <w:rPr>
                <w:b/>
                <w:color w:val="000000" w:themeColor="text1"/>
                <w:sz w:val="18"/>
              </w:rPr>
              <w:t>branch</w:t>
            </w:r>
          </w:p>
        </w:tc>
        <w:tc>
          <w:tcPr>
            <w:tcW w:w="6917" w:type="dxa"/>
            <w:shd w:val="clear" w:color="auto" w:fill="auto"/>
            <w:vAlign w:val="center"/>
          </w:tcPr>
          <w:p>
            <w:pPr>
              <w:spacing w:before="40" w:after="40" w:line="276" w:lineRule="auto"/>
            </w:pPr>
            <w:r/>
            <w:r>
              <w:rPr>
                <w:rFonts w:ascii="Calibri" w:hAnsi="Calibri"/>
                <w:b/>
                <w:sz w:val="20"/>
              </w:rPr>
              <w:t>feature/modul-penjadwalan (dan feature/tambah-kontak-dosen)</w:t>
            </w:r>
          </w:p>
        </w:tc>
      </w:tr>
      <w:tr w:rsidR="008E0D7E" w:rsidRPr="008E0D7E" w14:paraId="4F445DB8" w14:textId="77777777" w:rsidTr="007C6B60">
        <w:trPr>
          <w:cantSplit/>
          <w:trHeight w:val="408"/>
        </w:trPr>
        <w:tc>
          <w:tcPr>
            <w:tcW w:w="2608" w:type="dxa"/>
            <w:shd w:val="clear" w:color="auto" w:fill="auto"/>
            <w:vAlign w:val="center"/>
          </w:tcPr>
          <w:p w14:paraId="6C5E81C2" w14:textId="77777777" w:rsidR="008F262D" w:rsidRPr="008E0D7E" w:rsidRDefault="009B67CE">
            <w:pPr>
              <w:spacing w:before="20" w:after="20"/>
              <w:rPr>
                <w:color w:val="000000" w:themeColor="text1"/>
              </w:rPr>
            </w:pPr>
            <w:proofErr w:type="spellStart"/>
            <w:r w:rsidRPr="008E0D7E">
              <w:rPr>
                <w:b/>
                <w:color w:val="000000" w:themeColor="text1"/>
                <w:sz w:val="18"/>
              </w:rPr>
              <w:t>Tautan</w:t>
            </w:r>
            <w:proofErr w:type="spellEnd"/>
            <w:r w:rsidRPr="008E0D7E">
              <w:rPr>
                <w:b/>
                <w:color w:val="000000" w:themeColor="text1"/>
                <w:sz w:val="18"/>
              </w:rPr>
              <w:t xml:space="preserve"> pull request</w:t>
            </w:r>
          </w:p>
        </w:tc>
        <w:tc>
          <w:tcPr>
            <w:tcW w:w="6917" w:type="dxa"/>
            <w:shd w:val="clear" w:color="auto" w:fill="auto"/>
            <w:vAlign w:val="center"/>
          </w:tcPr>
          <w:p>
            <w:pPr>
              <w:spacing w:before="40" w:after="40" w:line="276" w:lineRule="auto"/>
            </w:pPr>
            <w:r/>
            <w:r>
              <w:rPr>
                <w:rFonts w:ascii="Calibri" w:hAnsi="Calibri"/>
                <w:b/>
                <w:color w:val="2563EB"/>
                <w:sz w:val="20"/>
              </w:rPr>
              <w:t>https://github.com/sahabatrauul-star/sibimbing-akademik/pull/1</w:t>
            </w:r>
          </w:p>
        </w:tc>
      </w:tr>
    </w:tbl>
    <w:p w14:paraId="0CCC4A4B" w14:textId="77777777" w:rsidR="008F262D" w:rsidRPr="008E0D7E" w:rsidRDefault="008F262D">
      <w:pPr>
        <w:spacing w:after="0"/>
        <w:rPr>
          <w:color w:val="000000" w:themeColor="text1"/>
        </w:rPr>
      </w:pPr>
    </w:p>
    <w:p w14:paraId="144AD426" w14:textId="77777777" w:rsidR="008F262D" w:rsidRPr="008E0D7E" w:rsidRDefault="009B67CE">
      <w:pPr>
        <w:pStyle w:val="Heading2"/>
        <w:rPr>
          <w:color w:val="000000" w:themeColor="text1"/>
        </w:rPr>
      </w:pPr>
      <w:r w:rsidRPr="008E0D7E">
        <w:rPr>
          <w:color w:val="000000" w:themeColor="text1"/>
        </w:rPr>
        <w:t>3.2 Ringkasan perubahan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6917"/>
      </w:tblGrid>
      <w:tr w:rsidR="008E0D7E" w:rsidRPr="008E0D7E" w14:paraId="4968D511" w14:textId="77777777" w:rsidTr="007C6B60">
        <w:trPr>
          <w:cantSplit/>
          <w:trHeight w:val="510"/>
        </w:trPr>
        <w:tc>
          <w:tcPr>
            <w:tcW w:w="2608" w:type="dxa"/>
            <w:shd w:val="clear" w:color="auto" w:fill="auto"/>
            <w:vAlign w:val="center"/>
          </w:tcPr>
          <w:p w14:paraId="15B9726D" w14:textId="77777777" w:rsidR="008F262D" w:rsidRPr="008E0D7E" w:rsidRDefault="009B67CE">
            <w:pPr>
              <w:spacing w:before="20" w:after="20"/>
              <w:rPr>
                <w:color w:val="000000" w:themeColor="text1"/>
              </w:rPr>
            </w:pPr>
            <w:r w:rsidRPr="008E0D7E">
              <w:rPr>
                <w:b/>
                <w:color w:val="000000" w:themeColor="text1"/>
                <w:sz w:val="18"/>
              </w:rPr>
              <w:t>Tujuan feature branch</w:t>
            </w:r>
          </w:p>
        </w:tc>
        <w:tc>
          <w:tcPr>
            <w:tcW w:w="6917" w:type="dxa"/>
            <w:shd w:val="clear" w:color="auto" w:fill="auto"/>
            <w:vAlign w:val="center"/>
          </w:tcPr>
          <w:p>
            <w:pPr>
              <w:spacing w:before="40" w:after="40" w:line="276" w:lineRule="auto"/>
            </w:pPr>
            <w:r/>
            <w:r>
              <w:rPr>
                <w:rFonts w:ascii="Calibri" w:hAnsi="Calibri"/>
                <w:b w:val="0"/>
                <w:sz w:val="20"/>
              </w:rPr>
              <w:t>Mengembangkan modul baru ketersediaan jadwal dosen pembimbing (jadwal.php) dan informasi kontak pada branch terpisah agar tidak mengganggu branch main yang stabil.</w:t>
            </w:r>
          </w:p>
        </w:tc>
      </w:tr>
      <w:tr w:rsidR="008E0D7E" w:rsidRPr="008E0D7E" w14:paraId="7AFF2F3E" w14:textId="77777777" w:rsidTr="007C6B60">
        <w:trPr>
          <w:cantSplit/>
          <w:trHeight w:val="510"/>
        </w:trPr>
        <w:tc>
          <w:tcPr>
            <w:tcW w:w="2608" w:type="dxa"/>
            <w:shd w:val="clear" w:color="auto" w:fill="auto"/>
            <w:vAlign w:val="center"/>
          </w:tcPr>
          <w:p w14:paraId="55C2C2BE" w14:textId="77777777" w:rsidR="008F262D" w:rsidRPr="008E0D7E" w:rsidRDefault="009B67CE">
            <w:pPr>
              <w:spacing w:before="20" w:after="20"/>
              <w:rPr>
                <w:color w:val="000000" w:themeColor="text1"/>
              </w:rPr>
            </w:pPr>
            <w:r w:rsidRPr="008E0D7E">
              <w:rPr>
                <w:b/>
                <w:color w:val="000000" w:themeColor="text1"/>
                <w:sz w:val="18"/>
              </w:rPr>
              <w:t>Isi pull request</w:t>
            </w:r>
          </w:p>
        </w:tc>
        <w:tc>
          <w:tcPr>
            <w:tcW w:w="6917" w:type="dxa"/>
            <w:shd w:val="clear" w:color="auto" w:fill="auto"/>
            <w:vAlign w:val="center"/>
          </w:tcPr>
          <w:p>
            <w:pPr>
              <w:spacing w:before="40" w:after="40" w:line="276" w:lineRule="auto"/>
            </w:pPr>
            <w:r/>
            <w:r>
              <w:rPr>
                <w:rFonts w:ascii="Calibri" w:hAnsi="Calibri"/>
                <w:b w:val="0"/>
                <w:sz w:val="20"/>
              </w:rPr>
              <w:t>Penambahan antarmuka jadwal dosen pembimbing, rincian bidang keahlian, hari ketersediaan, serta tautan kontak WhatsApp dosen. Diperiksa melalui peninjauan perubahan kode (diff review) dan pengujian tautan navigasi.</w:t>
            </w:r>
          </w:p>
        </w:tc>
      </w:tr>
      <w:tr w:rsidR="008E0D7E" w:rsidRPr="008E0D7E" w14:paraId="76CB1DE9" w14:textId="77777777" w:rsidTr="007C6B60">
        <w:trPr>
          <w:cantSplit/>
          <w:trHeight w:val="510"/>
        </w:trPr>
        <w:tc>
          <w:tcPr>
            <w:tcW w:w="2608" w:type="dxa"/>
            <w:shd w:val="clear" w:color="auto" w:fill="auto"/>
            <w:vAlign w:val="center"/>
          </w:tcPr>
          <w:p w14:paraId="2AC4631F" w14:textId="77777777" w:rsidR="008F262D" w:rsidRPr="008E0D7E" w:rsidRDefault="009B67CE">
            <w:pPr>
              <w:spacing w:before="20" w:after="20"/>
              <w:rPr>
                <w:color w:val="000000" w:themeColor="text1"/>
              </w:rPr>
            </w:pPr>
            <w:r w:rsidRPr="008E0D7E">
              <w:rPr>
                <w:b/>
                <w:color w:val="000000" w:themeColor="text1"/>
                <w:sz w:val="18"/>
              </w:rPr>
              <w:t xml:space="preserve">Hasil </w:t>
            </w:r>
            <w:proofErr w:type="spellStart"/>
            <w:r w:rsidRPr="008E0D7E">
              <w:rPr>
                <w:b/>
                <w:color w:val="000000" w:themeColor="text1"/>
                <w:sz w:val="18"/>
              </w:rPr>
              <w:t>penggabungan</w:t>
            </w:r>
            <w:proofErr w:type="spellEnd"/>
          </w:p>
        </w:tc>
        <w:tc>
          <w:tcPr>
            <w:tcW w:w="6917" w:type="dxa"/>
            <w:shd w:val="clear" w:color="auto" w:fill="auto"/>
            <w:vAlign w:val="center"/>
          </w:tcPr>
          <w:p>
            <w:pPr>
              <w:spacing w:before="40" w:after="40" w:line="276" w:lineRule="auto"/>
            </w:pPr>
            <w:r/>
            <w:r>
              <w:rPr>
                <w:rFonts w:ascii="Calibri" w:hAnsi="Calibri"/>
                <w:b w:val="0"/>
                <w:sz w:val="20"/>
              </w:rPr>
              <w:t>Pull Request #1 berstatus MERGED (berhasil digabungkan secara utuh ke branch main di GitHub).</w:t>
            </w:r>
          </w:p>
        </w:tc>
      </w:tr>
    </w:tbl>
    <w:p w14:paraId="694758B8" w14:textId="77777777" w:rsidR="008F262D" w:rsidRPr="008E0D7E" w:rsidRDefault="008F262D">
      <w:pPr>
        <w:spacing w:after="0"/>
        <w:rPr>
          <w:color w:val="000000" w:themeColor="text1"/>
        </w:rPr>
      </w:pPr>
    </w:p>
    <w:p w14:paraId="71238C64" w14:textId="77777777" w:rsidR="008F262D" w:rsidRPr="008E0D7E" w:rsidRDefault="009B67CE">
      <w:pPr>
        <w:pStyle w:val="Heading2"/>
        <w:rPr>
          <w:color w:val="000000" w:themeColor="text1"/>
        </w:rPr>
      </w:pPr>
      <w:r w:rsidRPr="008E0D7E">
        <w:rPr>
          <w:color w:val="000000" w:themeColor="text1"/>
        </w:rPr>
        <w:t>3.3 Simulasi dan penyelesaian konflik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1"/>
        <w:gridCol w:w="7143"/>
      </w:tblGrid>
      <w:tr w:rsidR="008E0D7E" w:rsidRPr="008E0D7E" w14:paraId="36C1F68F" w14:textId="77777777" w:rsidTr="007C6B60">
        <w:trPr>
          <w:cantSplit/>
          <w:tblHeader/>
          <w:jc w:val="center"/>
        </w:trPr>
        <w:tc>
          <w:tcPr>
            <w:tcW w:w="2381" w:type="dxa"/>
            <w:shd w:val="clear" w:color="auto" w:fill="auto"/>
            <w:vAlign w:val="center"/>
          </w:tcPr>
          <w:p w14:paraId="7BCDDAB3" w14:textId="77777777" w:rsidR="008F262D" w:rsidRPr="008E0D7E" w:rsidRDefault="009B67CE">
            <w:pPr>
              <w:spacing w:before="20" w:after="20"/>
              <w:rPr>
                <w:color w:val="000000" w:themeColor="text1"/>
              </w:rPr>
            </w:pPr>
            <w:r w:rsidRPr="008E0D7E">
              <w:rPr>
                <w:b/>
                <w:color w:val="000000" w:themeColor="text1"/>
                <w:sz w:val="17"/>
              </w:rPr>
              <w:t>Tahapan</w:t>
            </w:r>
          </w:p>
        </w:tc>
        <w:tc>
          <w:tcPr>
            <w:tcW w:w="7143" w:type="dxa"/>
            <w:shd w:val="clear" w:color="auto" w:fill="auto"/>
            <w:vAlign w:val="center"/>
          </w:tcPr>
          <w:p w14:paraId="234C0754" w14:textId="77777777" w:rsidR="008F262D" w:rsidRPr="008E0D7E" w:rsidRDefault="009B67CE">
            <w:pPr>
              <w:spacing w:before="20" w:after="20"/>
              <w:rPr>
                <w:color w:val="000000" w:themeColor="text1"/>
              </w:rPr>
            </w:pPr>
            <w:r w:rsidRPr="008E0D7E">
              <w:rPr>
                <w:b/>
                <w:color w:val="000000" w:themeColor="text1"/>
                <w:sz w:val="17"/>
              </w:rPr>
              <w:t>Uraian kegiatan</w:t>
            </w:r>
          </w:p>
        </w:tc>
      </w:tr>
      <w:tr w:rsidR="008E0D7E" w:rsidRPr="008E0D7E" w14:paraId="11432F67" w14:textId="77777777" w:rsidTr="007C6B60">
        <w:trPr>
          <w:cantSplit/>
          <w:trHeight w:val="516"/>
          <w:jc w:val="center"/>
        </w:trPr>
        <w:tc>
          <w:tcPr>
            <w:tcW w:w="2381" w:type="dxa"/>
            <w:shd w:val="clear" w:color="auto" w:fill="auto"/>
            <w:vAlign w:val="center"/>
          </w:tcPr>
          <w:p w14:paraId="4A1CAC02" w14:textId="77777777" w:rsidR="008F262D" w:rsidRPr="008E0D7E" w:rsidRDefault="009B67CE">
            <w:pPr>
              <w:spacing w:before="20" w:after="20"/>
              <w:rPr>
                <w:color w:val="000000" w:themeColor="text1"/>
              </w:rPr>
            </w:pPr>
            <w:proofErr w:type="spellStart"/>
            <w:r w:rsidRPr="008E0D7E">
              <w:rPr>
                <w:color w:val="000000" w:themeColor="text1"/>
                <w:sz w:val="18"/>
              </w:rPr>
              <w:t>Penyebab</w:t>
            </w:r>
            <w:proofErr w:type="spellEnd"/>
            <w:r w:rsidRPr="008E0D7E">
              <w:rPr>
                <w:color w:val="000000" w:themeColor="text1"/>
                <w:sz w:val="18"/>
              </w:rPr>
              <w:t xml:space="preserve"> </w:t>
            </w:r>
            <w:proofErr w:type="spellStart"/>
            <w:r w:rsidRPr="008E0D7E">
              <w:rPr>
                <w:color w:val="000000" w:themeColor="text1"/>
                <w:sz w:val="18"/>
              </w:rPr>
              <w:t>konflik</w:t>
            </w:r>
            <w:proofErr w:type="spellEnd"/>
          </w:p>
        </w:tc>
        <w:tc>
          <w:tcPr>
            <w:tcW w:w="7143" w:type="dxa"/>
            <w:shd w:val="clear" w:color="auto" w:fill="auto"/>
            <w:vAlign w:val="center"/>
          </w:tcPr>
          <w:p>
            <w:pPr>
              <w:spacing w:before="40" w:after="40" w:line="276" w:lineRule="auto"/>
            </w:pPr>
            <w:r/>
            <w:r>
              <w:rPr>
                <w:rFonts w:ascii="Calibri" w:hAnsi="Calibri"/>
                <w:b w:val="0"/>
                <w:sz w:val="20"/>
              </w:rPr>
              <w:t>Branch main dan branch feature secara bersamaan mengubah baris yang persis sama pada file README.md dengan nilai teks informasi dosen yang berbeda.</w:t>
            </w:r>
          </w:p>
        </w:tc>
      </w:tr>
      <w:tr w:rsidR="008E0D7E" w:rsidRPr="008E0D7E" w14:paraId="76157A3E" w14:textId="77777777" w:rsidTr="007C6B60">
        <w:trPr>
          <w:cantSplit/>
          <w:trHeight w:val="516"/>
          <w:jc w:val="center"/>
        </w:trPr>
        <w:tc>
          <w:tcPr>
            <w:tcW w:w="2381" w:type="dxa"/>
            <w:shd w:val="clear" w:color="auto" w:fill="auto"/>
            <w:vAlign w:val="center"/>
          </w:tcPr>
          <w:p w14:paraId="597E4960" w14:textId="77777777" w:rsidR="008F262D" w:rsidRPr="008E0D7E" w:rsidRDefault="009B67CE">
            <w:pPr>
              <w:spacing w:before="20" w:after="20"/>
              <w:rPr>
                <w:color w:val="000000" w:themeColor="text1"/>
              </w:rPr>
            </w:pPr>
            <w:r w:rsidRPr="008E0D7E">
              <w:rPr>
                <w:color w:val="000000" w:themeColor="text1"/>
                <w:sz w:val="18"/>
              </w:rPr>
              <w:t xml:space="preserve">Cara </w:t>
            </w:r>
            <w:proofErr w:type="spellStart"/>
            <w:r w:rsidRPr="008E0D7E">
              <w:rPr>
                <w:color w:val="000000" w:themeColor="text1"/>
                <w:sz w:val="18"/>
              </w:rPr>
              <w:t>penyelesaian</w:t>
            </w:r>
            <w:proofErr w:type="spellEnd"/>
          </w:p>
        </w:tc>
        <w:tc>
          <w:tcPr>
            <w:tcW w:w="7143" w:type="dxa"/>
            <w:shd w:val="clear" w:color="auto" w:fill="auto"/>
            <w:vAlign w:val="center"/>
          </w:tcPr>
          <w:p>
            <w:pPr>
              <w:spacing w:before="40" w:after="40" w:line="276" w:lineRule="auto"/>
            </w:pPr>
            <w:r/>
            <w:r>
              <w:rPr>
                <w:rFonts w:ascii="Calibri" w:hAnsi="Calibri"/>
                <w:b w:val="0"/>
                <w:sz w:val="20"/>
              </w:rPr>
              <w:t>Pengembang membuka file README.md, menghapus conflict markers (&lt;&lt;&lt;&lt;&lt;&lt;&lt;, =======, &gt;&gt;&gt;&gt;&gt;&gt;&gt;), menetapkan baris resmi yang disepakati, lalu melakukan git add README.md dan commit penggabungan.</w:t>
            </w:r>
          </w:p>
        </w:tc>
      </w:tr>
      <w:tr w:rsidR="008E0D7E" w:rsidRPr="008E0D7E" w14:paraId="3549F9AF" w14:textId="77777777" w:rsidTr="007C6B60">
        <w:trPr>
          <w:cantSplit/>
          <w:trHeight w:val="516"/>
          <w:jc w:val="center"/>
        </w:trPr>
        <w:tc>
          <w:tcPr>
            <w:tcW w:w="2381" w:type="dxa"/>
            <w:shd w:val="clear" w:color="auto" w:fill="auto"/>
            <w:vAlign w:val="center"/>
          </w:tcPr>
          <w:p w14:paraId="30FFA5CB" w14:textId="77777777" w:rsidR="008F262D" w:rsidRPr="008E0D7E" w:rsidRDefault="009B67CE">
            <w:pPr>
              <w:spacing w:before="20" w:after="20"/>
              <w:rPr>
                <w:color w:val="000000" w:themeColor="text1"/>
              </w:rPr>
            </w:pPr>
            <w:r w:rsidRPr="008E0D7E">
              <w:rPr>
                <w:color w:val="000000" w:themeColor="text1"/>
                <w:sz w:val="18"/>
              </w:rPr>
              <w:t xml:space="preserve">Hasil </w:t>
            </w:r>
            <w:proofErr w:type="spellStart"/>
            <w:r w:rsidRPr="008E0D7E">
              <w:rPr>
                <w:color w:val="000000" w:themeColor="text1"/>
                <w:sz w:val="18"/>
              </w:rPr>
              <w:t>akhir</w:t>
            </w:r>
            <w:proofErr w:type="spellEnd"/>
          </w:p>
        </w:tc>
        <w:tc>
          <w:tcPr>
            <w:tcW w:w="7143" w:type="dxa"/>
            <w:shd w:val="clear" w:color="auto" w:fill="auto"/>
            <w:vAlign w:val="center"/>
          </w:tcPr>
          <w:p>
            <w:pPr>
              <w:spacing w:before="40" w:after="40" w:line="276" w:lineRule="auto"/>
            </w:pPr>
            <w:r/>
            <w:r>
              <w:rPr>
                <w:rFonts w:ascii="Calibri" w:hAnsi="Calibri"/>
                <w:b w:val="0"/>
                <w:sz w:val="20"/>
              </w:rPr>
              <w:t>Terbentuk satu merge commit baru (489f0bb) yang menyatukan kedua cabang secara mulus tanpa kehilangan riwayat kerja.</w:t>
            </w:r>
          </w:p>
        </w:tc>
      </w:tr>
    </w:tbl>
    <w:p w14:paraId="71FC83C4" w14:textId="77777777" w:rsidR="008F262D" w:rsidRPr="008E0D7E" w:rsidRDefault="008F262D">
      <w:pPr>
        <w:spacing w:after="0"/>
        <w:rPr>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24"/>
      </w:tblGrid>
      <w:tr w:rsidR="008E0D7E" w:rsidRPr="008E0D7E" w14:paraId="69DA44E1" w14:textId="77777777" w:rsidTr="007C6B60">
        <w:tc>
          <w:tcPr>
            <w:tcW w:w="9524" w:type="dxa"/>
            <w:shd w:val="clear" w:color="auto" w:fill="auto"/>
            <w:vAlign w:val="center"/>
          </w:tcPr>
          <w:p w14:paraId="7F57E432" w14:textId="77777777" w:rsidR="008F262D" w:rsidRPr="008E0D7E" w:rsidRDefault="009B67CE">
            <w:pPr>
              <w:spacing w:before="20" w:after="20"/>
              <w:rPr>
                <w:color w:val="000000" w:themeColor="text1"/>
              </w:rPr>
            </w:pPr>
            <w:r w:rsidRPr="008E0D7E">
              <w:rPr>
                <w:b/>
                <w:color w:val="000000" w:themeColor="text1"/>
                <w:sz w:val="18"/>
              </w:rPr>
              <w:t>Bukti feature branch, pull request, dan konflik</w:t>
            </w:r>
          </w:p>
        </w:tc>
      </w:tr>
      <w:tr w:rsidR="008E0D7E" w:rsidRPr="008E0D7E" w14:paraId="61B10A3A" w14:textId="77777777" w:rsidTr="007C6B60">
        <w:trPr>
          <w:trHeight w:val="1191"/>
        </w:trPr>
        <w:tc>
          <w:tcPr>
            <w:tcW w:w="9524" w:type="dxa"/>
            <w:shd w:val="clear" w:color="auto" w:fill="auto"/>
            <w:vAlign w:val="center"/>
          </w:tcPr>
          <w:p>
            <w:pPr>
              <w:jc w:val="center"/>
            </w:pPr>
            <w:r/>
            <w:r>
              <w:drawing>
                <wp:inline xmlns:a="http://schemas.openxmlformats.org/drawingml/2006/main" xmlns:pic="http://schemas.openxmlformats.org/drawingml/2006/picture">
                  <wp:extent cx="4754880" cy="2139318"/>
                  <wp:docPr id="3" name="Picture 3"/>
                  <wp:cNvGraphicFramePr>
                    <a:graphicFrameLocks noChangeAspect="1"/>
                  </wp:cNvGraphicFramePr>
                  <a:graphic>
                    <a:graphicData uri="http://schemas.openxmlformats.org/drawingml/2006/picture">
                      <pic:pic>
                        <pic:nvPicPr>
                          <pic:cNvPr id="0" name="screenshot_github_pr.png"/>
                          <pic:cNvPicPr/>
                        </pic:nvPicPr>
                        <pic:blipFill>
                          <a:blip r:embed="rId14"/>
                          <a:stretch>
                            <a:fillRect/>
                          </a:stretch>
                        </pic:blipFill>
                        <pic:spPr>
                          <a:xfrm>
                            <a:off x="0" y="0"/>
                            <a:ext cx="4754880" cy="2139318"/>
                          </a:xfrm>
                          <a:prstGeom prst="rect"/>
                        </pic:spPr>
                      </pic:pic>
                    </a:graphicData>
                  </a:graphic>
                </wp:inline>
              </w:drawing>
            </w:r>
          </w:p>
          <w:p>
            <w:pPr>
              <w:jc w:val="center"/>
            </w:pPr>
            <w:r>
              <w:rPr>
                <w:rFonts w:ascii="Calibri" w:hAnsi="Calibri"/>
                <w:i/>
                <w:color w:val="64748B"/>
                <w:sz w:val="18"/>
              </w:rPr>
              <w:t>Gambar 3.1: Bukti repositori GitHub resmi SiBimbing dan Pull Request #1 yang telah berhasil di-merge ke branch main.</w:t>
            </w:r>
          </w:p>
        </w:tc>
      </w:tr>
    </w:tbl>
    <w:p w14:paraId="5FE24CFA" w14:textId="77777777" w:rsidR="008F262D" w:rsidRPr="008E0D7E" w:rsidRDefault="008F262D">
      <w:pPr>
        <w:spacing w:after="0"/>
        <w:rPr>
          <w:color w:val="000000" w:themeColor="text1"/>
        </w:rPr>
      </w:pPr>
    </w:p>
    <w:p w14:paraId="07B000F8" w14:textId="77777777" w:rsidR="008F262D" w:rsidRPr="008E0D7E" w:rsidRDefault="009B67CE">
      <w:pPr>
        <w:rPr>
          <w:color w:val="000000" w:themeColor="text1"/>
        </w:rPr>
      </w:pPr>
      <w:r w:rsidRPr="008E0D7E">
        <w:rPr>
          <w:color w:val="000000" w:themeColor="text1"/>
        </w:rPr>
        <w:br w:type="page"/>
      </w:r>
    </w:p>
    <w:p w14:paraId="0621DE06" w14:textId="77777777" w:rsidR="008F262D" w:rsidRPr="008E0D7E" w:rsidRDefault="009B67CE">
      <w:pPr>
        <w:pStyle w:val="Heading1"/>
        <w:rPr>
          <w:color w:val="000000" w:themeColor="text1"/>
        </w:rPr>
      </w:pPr>
      <w:r w:rsidRPr="008E0D7E">
        <w:rPr>
          <w:color w:val="000000" w:themeColor="text1"/>
        </w:rPr>
        <w:lastRenderedPageBreak/>
        <w:t>TAHAP 4  |  PERENCANAAN PENGEMBANGAN DENGAN SDLC</w:t>
      </w:r>
    </w:p>
    <w:p w14:paraId="6694C9D9" w14:textId="77777777" w:rsidR="008F262D" w:rsidRPr="008E0D7E" w:rsidRDefault="009B67CE">
      <w:pPr>
        <w:pStyle w:val="Heading2"/>
        <w:rPr>
          <w:color w:val="000000" w:themeColor="text1"/>
        </w:rPr>
      </w:pPr>
      <w:r w:rsidRPr="008E0D7E">
        <w:rPr>
          <w:color w:val="000000" w:themeColor="text1"/>
        </w:rPr>
        <w:t xml:space="preserve">4.1 </w:t>
      </w:r>
      <w:proofErr w:type="spellStart"/>
      <w:r w:rsidRPr="008E0D7E">
        <w:rPr>
          <w:color w:val="000000" w:themeColor="text1"/>
        </w:rPr>
        <w:t>Ringkasan</w:t>
      </w:r>
      <w:proofErr w:type="spellEnd"/>
      <w:r w:rsidRPr="008E0D7E">
        <w:rPr>
          <w:color w:val="000000" w:themeColor="text1"/>
        </w:rPr>
        <w:t xml:space="preserve"> project charter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6917"/>
      </w:tblGrid>
      <w:tr w:rsidR="008E0D7E" w:rsidRPr="008E0D7E" w14:paraId="470EDEAF" w14:textId="77777777" w:rsidTr="007C6B60">
        <w:trPr>
          <w:cantSplit/>
          <w:trHeight w:val="408"/>
        </w:trPr>
        <w:tc>
          <w:tcPr>
            <w:tcW w:w="2608" w:type="dxa"/>
            <w:shd w:val="clear" w:color="auto" w:fill="auto"/>
            <w:vAlign w:val="center"/>
          </w:tcPr>
          <w:p w14:paraId="751080AA" w14:textId="77777777" w:rsidR="008F262D" w:rsidRPr="008E0D7E" w:rsidRDefault="009B67CE">
            <w:pPr>
              <w:spacing w:before="20" w:after="20"/>
              <w:rPr>
                <w:color w:val="000000" w:themeColor="text1"/>
              </w:rPr>
            </w:pPr>
            <w:r w:rsidRPr="008E0D7E">
              <w:rPr>
                <w:b/>
                <w:color w:val="000000" w:themeColor="text1"/>
                <w:sz w:val="18"/>
              </w:rPr>
              <w:t>Masalah yang diselesaikan</w:t>
            </w:r>
          </w:p>
        </w:tc>
        <w:tc>
          <w:tcPr>
            <w:tcW w:w="6917" w:type="dxa"/>
            <w:shd w:val="clear" w:color="auto" w:fill="auto"/>
            <w:vAlign w:val="center"/>
          </w:tcPr>
          <w:p>
            <w:pPr>
              <w:spacing w:before="40" w:after="40" w:line="276" w:lineRule="auto"/>
            </w:pPr>
            <w:r/>
            <w:r>
              <w:rPr>
                <w:rFonts w:ascii="Calibri" w:hAnsi="Calibri"/>
                <w:b w:val="0"/>
                <w:sz w:val="20"/>
              </w:rPr>
              <w:t>Ketiadaan sistem terpusat untuk penjadwalan bimbingan dosen dan tidak adanya dokumentasi logbook revisi akademik yang transparan.</w:t>
            </w:r>
          </w:p>
        </w:tc>
      </w:tr>
      <w:tr w:rsidR="008E0D7E" w:rsidRPr="008E0D7E" w14:paraId="2786003C" w14:textId="77777777" w:rsidTr="007C6B60">
        <w:trPr>
          <w:cantSplit/>
          <w:trHeight w:val="408"/>
        </w:trPr>
        <w:tc>
          <w:tcPr>
            <w:tcW w:w="2608" w:type="dxa"/>
            <w:shd w:val="clear" w:color="auto" w:fill="auto"/>
            <w:vAlign w:val="center"/>
          </w:tcPr>
          <w:p w14:paraId="2081AC4E" w14:textId="77777777" w:rsidR="008F262D" w:rsidRPr="008E0D7E" w:rsidRDefault="009B67CE">
            <w:pPr>
              <w:spacing w:before="20" w:after="20"/>
              <w:rPr>
                <w:color w:val="000000" w:themeColor="text1"/>
              </w:rPr>
            </w:pPr>
            <w:proofErr w:type="spellStart"/>
            <w:r w:rsidRPr="008E0D7E">
              <w:rPr>
                <w:b/>
                <w:color w:val="000000" w:themeColor="text1"/>
                <w:sz w:val="18"/>
              </w:rPr>
              <w:t>Tujuan</w:t>
            </w:r>
            <w:proofErr w:type="spellEnd"/>
            <w:r w:rsidRPr="008E0D7E">
              <w:rPr>
                <w:b/>
                <w:color w:val="000000" w:themeColor="text1"/>
                <w:sz w:val="18"/>
              </w:rPr>
              <w:t xml:space="preserve"> </w:t>
            </w:r>
            <w:proofErr w:type="spellStart"/>
            <w:r w:rsidRPr="008E0D7E">
              <w:rPr>
                <w:b/>
                <w:color w:val="000000" w:themeColor="text1"/>
                <w:sz w:val="18"/>
              </w:rPr>
              <w:t>pengembangan</w:t>
            </w:r>
            <w:proofErr w:type="spellEnd"/>
          </w:p>
        </w:tc>
        <w:tc>
          <w:tcPr>
            <w:tcW w:w="6917" w:type="dxa"/>
            <w:shd w:val="clear" w:color="auto" w:fill="auto"/>
            <w:vAlign w:val="center"/>
          </w:tcPr>
          <w:p>
            <w:pPr>
              <w:spacing w:before="40" w:after="40" w:line="276" w:lineRule="auto"/>
            </w:pPr>
            <w:r/>
            <w:r>
              <w:rPr>
                <w:rFonts w:ascii="Calibri" w:hAnsi="Calibri"/>
                <w:b w:val="0"/>
                <w:sz w:val="20"/>
              </w:rPr>
              <w:t>Membangun aplikasi web untuk reservasi slot jadwal bimbingan dosen secara mandiri tanpa bentrok, serta mendokumentasikan logbook evaluasi revisi tugas akhir secara digital.</w:t>
            </w:r>
          </w:p>
        </w:tc>
      </w:tr>
      <w:tr w:rsidR="008E0D7E" w:rsidRPr="008E0D7E" w14:paraId="2BC2B783" w14:textId="77777777" w:rsidTr="007C6B60">
        <w:trPr>
          <w:cantSplit/>
          <w:trHeight w:val="408"/>
        </w:trPr>
        <w:tc>
          <w:tcPr>
            <w:tcW w:w="2608" w:type="dxa"/>
            <w:shd w:val="clear" w:color="auto" w:fill="auto"/>
            <w:vAlign w:val="center"/>
          </w:tcPr>
          <w:p w14:paraId="5AC3D72F" w14:textId="77777777" w:rsidR="008F262D" w:rsidRPr="008E0D7E" w:rsidRDefault="009B67CE">
            <w:pPr>
              <w:spacing w:before="20" w:after="20"/>
              <w:rPr>
                <w:color w:val="000000" w:themeColor="text1"/>
              </w:rPr>
            </w:pPr>
            <w:proofErr w:type="spellStart"/>
            <w:r w:rsidRPr="008E0D7E">
              <w:rPr>
                <w:b/>
                <w:color w:val="000000" w:themeColor="text1"/>
                <w:sz w:val="18"/>
              </w:rPr>
              <w:t>Pengguna</w:t>
            </w:r>
            <w:proofErr w:type="spellEnd"/>
            <w:r w:rsidRPr="008E0D7E">
              <w:rPr>
                <w:b/>
                <w:color w:val="000000" w:themeColor="text1"/>
                <w:sz w:val="18"/>
              </w:rPr>
              <w:t xml:space="preserve"> dan </w:t>
            </w:r>
            <w:proofErr w:type="spellStart"/>
            <w:r w:rsidRPr="008E0D7E">
              <w:rPr>
                <w:b/>
                <w:color w:val="000000" w:themeColor="text1"/>
                <w:sz w:val="18"/>
              </w:rPr>
              <w:t>pihak</w:t>
            </w:r>
            <w:proofErr w:type="spellEnd"/>
            <w:r w:rsidRPr="008E0D7E">
              <w:rPr>
                <w:b/>
                <w:color w:val="000000" w:themeColor="text1"/>
                <w:sz w:val="18"/>
              </w:rPr>
              <w:t xml:space="preserve"> </w:t>
            </w:r>
            <w:proofErr w:type="spellStart"/>
            <w:r w:rsidRPr="008E0D7E">
              <w:rPr>
                <w:b/>
                <w:color w:val="000000" w:themeColor="text1"/>
                <w:sz w:val="18"/>
              </w:rPr>
              <w:t>terkait</w:t>
            </w:r>
            <w:proofErr w:type="spellEnd"/>
          </w:p>
        </w:tc>
        <w:tc>
          <w:tcPr>
            <w:tcW w:w="6917" w:type="dxa"/>
            <w:shd w:val="clear" w:color="auto" w:fill="auto"/>
            <w:vAlign w:val="center"/>
          </w:tcPr>
          <w:p>
            <w:pPr>
              <w:spacing w:before="40" w:after="40" w:line="276" w:lineRule="auto"/>
            </w:pPr>
            <w:r/>
            <w:r>
              <w:rPr>
                <w:rFonts w:ascii="Calibri" w:hAnsi="Calibri"/>
                <w:b w:val="0"/>
                <w:sz w:val="20"/>
              </w:rPr>
              <w:t>Mahasiswa, Dosen Pembimbing, dan Koordinator Tugas Akhir / Admin Program Studi.</w:t>
            </w:r>
          </w:p>
        </w:tc>
      </w:tr>
      <w:tr w:rsidR="008E0D7E" w:rsidRPr="008E0D7E" w14:paraId="786AB977" w14:textId="77777777" w:rsidTr="007C6B60">
        <w:trPr>
          <w:cantSplit/>
          <w:trHeight w:val="408"/>
        </w:trPr>
        <w:tc>
          <w:tcPr>
            <w:tcW w:w="2608" w:type="dxa"/>
            <w:shd w:val="clear" w:color="auto" w:fill="auto"/>
            <w:vAlign w:val="center"/>
          </w:tcPr>
          <w:p w14:paraId="6806E891" w14:textId="77777777" w:rsidR="008F262D" w:rsidRPr="008E0D7E" w:rsidRDefault="009B67CE">
            <w:pPr>
              <w:spacing w:before="20" w:after="20"/>
              <w:rPr>
                <w:color w:val="000000" w:themeColor="text1"/>
              </w:rPr>
            </w:pPr>
            <w:r w:rsidRPr="008E0D7E">
              <w:rPr>
                <w:b/>
                <w:color w:val="000000" w:themeColor="text1"/>
                <w:sz w:val="18"/>
              </w:rPr>
              <w:t xml:space="preserve">Fitur </w:t>
            </w:r>
            <w:proofErr w:type="spellStart"/>
            <w:r w:rsidRPr="008E0D7E">
              <w:rPr>
                <w:b/>
                <w:color w:val="000000" w:themeColor="text1"/>
                <w:sz w:val="18"/>
              </w:rPr>
              <w:t>dalam</w:t>
            </w:r>
            <w:proofErr w:type="spellEnd"/>
            <w:r w:rsidRPr="008E0D7E">
              <w:rPr>
                <w:b/>
                <w:color w:val="000000" w:themeColor="text1"/>
                <w:sz w:val="18"/>
              </w:rPr>
              <w:t xml:space="preserve"> </w:t>
            </w:r>
            <w:proofErr w:type="spellStart"/>
            <w:r w:rsidRPr="008E0D7E">
              <w:rPr>
                <w:b/>
                <w:color w:val="000000" w:themeColor="text1"/>
                <w:sz w:val="18"/>
              </w:rPr>
              <w:t>ruang</w:t>
            </w:r>
            <w:proofErr w:type="spellEnd"/>
            <w:r w:rsidRPr="008E0D7E">
              <w:rPr>
                <w:b/>
                <w:color w:val="000000" w:themeColor="text1"/>
                <w:sz w:val="18"/>
              </w:rPr>
              <w:t xml:space="preserve"> </w:t>
            </w:r>
            <w:proofErr w:type="spellStart"/>
            <w:r w:rsidRPr="008E0D7E">
              <w:rPr>
                <w:b/>
                <w:color w:val="000000" w:themeColor="text1"/>
                <w:sz w:val="18"/>
              </w:rPr>
              <w:t>lingkup</w:t>
            </w:r>
            <w:proofErr w:type="spellEnd"/>
          </w:p>
        </w:tc>
        <w:tc>
          <w:tcPr>
            <w:tcW w:w="6917" w:type="dxa"/>
            <w:shd w:val="clear" w:color="auto" w:fill="auto"/>
            <w:vAlign w:val="center"/>
          </w:tcPr>
          <w:p>
            <w:pPr>
              <w:spacing w:before="40" w:after="40" w:line="276" w:lineRule="auto"/>
            </w:pPr>
            <w:r/>
            <w:r>
              <w:rPr>
                <w:rFonts w:ascii="Calibri" w:hAnsi="Calibri"/>
                <w:b w:val="0"/>
                <w:sz w:val="20"/>
              </w:rPr>
              <w:t>Autentikasi multi-user, kelola ketersediaan slot dosen, pencarian dan pengajuan jadwal bimbingan, verifikasi persetujuan dosen, pencatatan logbook revisi bab, dan rekapitulasi progres.</w:t>
            </w:r>
          </w:p>
        </w:tc>
      </w:tr>
      <w:tr w:rsidR="008E0D7E" w:rsidRPr="008E0D7E" w14:paraId="63A76705" w14:textId="77777777" w:rsidTr="007C6B60">
        <w:trPr>
          <w:cantSplit/>
          <w:trHeight w:val="408"/>
        </w:trPr>
        <w:tc>
          <w:tcPr>
            <w:tcW w:w="2608" w:type="dxa"/>
            <w:shd w:val="clear" w:color="auto" w:fill="auto"/>
            <w:vAlign w:val="center"/>
          </w:tcPr>
          <w:p w14:paraId="315A063D" w14:textId="77777777" w:rsidR="008F262D" w:rsidRPr="008E0D7E" w:rsidRDefault="009B67CE">
            <w:pPr>
              <w:spacing w:before="20" w:after="20"/>
              <w:rPr>
                <w:color w:val="000000" w:themeColor="text1"/>
              </w:rPr>
            </w:pPr>
            <w:r w:rsidRPr="008E0D7E">
              <w:rPr>
                <w:b/>
                <w:color w:val="000000" w:themeColor="text1"/>
                <w:sz w:val="18"/>
              </w:rPr>
              <w:t xml:space="preserve">Di </w:t>
            </w:r>
            <w:proofErr w:type="spellStart"/>
            <w:r w:rsidRPr="008E0D7E">
              <w:rPr>
                <w:b/>
                <w:color w:val="000000" w:themeColor="text1"/>
                <w:sz w:val="18"/>
              </w:rPr>
              <w:t>luar</w:t>
            </w:r>
            <w:proofErr w:type="spellEnd"/>
            <w:r w:rsidRPr="008E0D7E">
              <w:rPr>
                <w:b/>
                <w:color w:val="000000" w:themeColor="text1"/>
                <w:sz w:val="18"/>
              </w:rPr>
              <w:t xml:space="preserve"> </w:t>
            </w:r>
            <w:proofErr w:type="spellStart"/>
            <w:r w:rsidRPr="008E0D7E">
              <w:rPr>
                <w:b/>
                <w:color w:val="000000" w:themeColor="text1"/>
                <w:sz w:val="18"/>
              </w:rPr>
              <w:t>ruang</w:t>
            </w:r>
            <w:proofErr w:type="spellEnd"/>
            <w:r w:rsidRPr="008E0D7E">
              <w:rPr>
                <w:b/>
                <w:color w:val="000000" w:themeColor="text1"/>
                <w:sz w:val="18"/>
              </w:rPr>
              <w:t xml:space="preserve"> </w:t>
            </w:r>
            <w:proofErr w:type="spellStart"/>
            <w:r w:rsidRPr="008E0D7E">
              <w:rPr>
                <w:b/>
                <w:color w:val="000000" w:themeColor="text1"/>
                <w:sz w:val="18"/>
              </w:rPr>
              <w:t>lingkup</w:t>
            </w:r>
            <w:proofErr w:type="spellEnd"/>
          </w:p>
        </w:tc>
        <w:tc>
          <w:tcPr>
            <w:tcW w:w="6917" w:type="dxa"/>
            <w:shd w:val="clear" w:color="auto" w:fill="auto"/>
            <w:vAlign w:val="center"/>
          </w:tcPr>
          <w:p>
            <w:pPr>
              <w:spacing w:before="40" w:after="40" w:line="276" w:lineRule="auto"/>
            </w:pPr>
            <w:r/>
            <w:r>
              <w:rPr>
                <w:rFonts w:ascii="Calibri" w:hAnsi="Calibri"/>
                <w:b w:val="0"/>
                <w:sz w:val="20"/>
              </w:rPr>
              <w:t>Pembayaran biaya bimbingan/SPP, integrasi video conference otomatis, dan tanda tangan digital bersertifikat kriptografi eksternal.</w:t>
            </w:r>
          </w:p>
        </w:tc>
      </w:tr>
      <w:tr w:rsidR="008E0D7E" w:rsidRPr="008E0D7E" w14:paraId="24155660" w14:textId="77777777" w:rsidTr="007C6B60">
        <w:trPr>
          <w:cantSplit/>
          <w:trHeight w:val="408"/>
        </w:trPr>
        <w:tc>
          <w:tcPr>
            <w:tcW w:w="2608" w:type="dxa"/>
            <w:shd w:val="clear" w:color="auto" w:fill="auto"/>
            <w:vAlign w:val="center"/>
          </w:tcPr>
          <w:p w14:paraId="2828064E" w14:textId="77777777" w:rsidR="008F262D" w:rsidRPr="008E0D7E" w:rsidRDefault="009B67CE">
            <w:pPr>
              <w:spacing w:before="20" w:after="20"/>
              <w:rPr>
                <w:color w:val="000000" w:themeColor="text1"/>
              </w:rPr>
            </w:pPr>
            <w:proofErr w:type="spellStart"/>
            <w:r w:rsidRPr="008E0D7E">
              <w:rPr>
                <w:b/>
                <w:color w:val="000000" w:themeColor="text1"/>
                <w:sz w:val="18"/>
              </w:rPr>
              <w:t>Risiko</w:t>
            </w:r>
            <w:proofErr w:type="spellEnd"/>
            <w:r w:rsidRPr="008E0D7E">
              <w:rPr>
                <w:b/>
                <w:color w:val="000000" w:themeColor="text1"/>
                <w:sz w:val="18"/>
              </w:rPr>
              <w:t xml:space="preserve"> </w:t>
            </w:r>
            <w:proofErr w:type="spellStart"/>
            <w:r w:rsidRPr="008E0D7E">
              <w:rPr>
                <w:b/>
                <w:color w:val="000000" w:themeColor="text1"/>
                <w:sz w:val="18"/>
              </w:rPr>
              <w:t>awal</w:t>
            </w:r>
            <w:proofErr w:type="spellEnd"/>
          </w:p>
        </w:tc>
        <w:tc>
          <w:tcPr>
            <w:tcW w:w="6917" w:type="dxa"/>
            <w:shd w:val="clear" w:color="auto" w:fill="auto"/>
            <w:vAlign w:val="center"/>
          </w:tcPr>
          <w:p>
            <w:pPr>
              <w:spacing w:before="40" w:after="40" w:line="276" w:lineRule="auto"/>
            </w:pPr>
            <w:r/>
            <w:r>
              <w:rPr>
                <w:rFonts w:ascii="Calibri" w:hAnsi="Calibri"/>
                <w:b w:val="0"/>
                <w:sz w:val="20"/>
              </w:rPr>
              <w:t>Potensi keterlambatan respon dosen (dimitigasi batas konfirmasi otomatis H-1) dan risiko double booking (dimitigasi locking transaction pada basis data).</w:t>
            </w:r>
          </w:p>
        </w:tc>
      </w:tr>
      <w:tr w:rsidR="008E0D7E" w:rsidRPr="008E0D7E" w14:paraId="78CD6479" w14:textId="77777777" w:rsidTr="007C6B60">
        <w:trPr>
          <w:cantSplit/>
          <w:trHeight w:val="408"/>
        </w:trPr>
        <w:tc>
          <w:tcPr>
            <w:tcW w:w="2608" w:type="dxa"/>
            <w:shd w:val="clear" w:color="auto" w:fill="auto"/>
            <w:vAlign w:val="center"/>
          </w:tcPr>
          <w:p w14:paraId="619F7757" w14:textId="77777777" w:rsidR="008F262D" w:rsidRPr="008E0D7E" w:rsidRDefault="009B67CE">
            <w:pPr>
              <w:spacing w:before="20" w:after="20"/>
              <w:rPr>
                <w:color w:val="000000" w:themeColor="text1"/>
              </w:rPr>
            </w:pPr>
            <w:r w:rsidRPr="008E0D7E">
              <w:rPr>
                <w:b/>
                <w:color w:val="000000" w:themeColor="text1"/>
                <w:sz w:val="18"/>
              </w:rPr>
              <w:t xml:space="preserve">Hasil yang </w:t>
            </w:r>
            <w:proofErr w:type="spellStart"/>
            <w:r w:rsidRPr="008E0D7E">
              <w:rPr>
                <w:b/>
                <w:color w:val="000000" w:themeColor="text1"/>
                <w:sz w:val="18"/>
              </w:rPr>
              <w:t>diharapkan</w:t>
            </w:r>
            <w:proofErr w:type="spellEnd"/>
          </w:p>
        </w:tc>
        <w:tc>
          <w:tcPr>
            <w:tcW w:w="6917" w:type="dxa"/>
            <w:shd w:val="clear" w:color="auto" w:fill="auto"/>
            <w:vAlign w:val="center"/>
          </w:tcPr>
          <w:p>
            <w:pPr>
              <w:spacing w:before="40" w:after="40" w:line="276" w:lineRule="auto"/>
            </w:pPr>
            <w:r/>
            <w:r>
              <w:rPr>
                <w:rFonts w:ascii="Calibri" w:hAnsi="Calibri"/>
                <w:b w:val="0"/>
                <w:sz w:val="20"/>
              </w:rPr>
              <w:t>Aplikasi web SiBimbing berbasis PHP, skema basis data MySQL relasional, berkas dokumentasi SDLC lengkap, dan live hosting cloud Vercel.</w:t>
            </w:r>
          </w:p>
        </w:tc>
      </w:tr>
    </w:tbl>
    <w:p w14:paraId="7A94800C" w14:textId="77777777" w:rsidR="008F262D" w:rsidRPr="008E0D7E" w:rsidRDefault="008F262D">
      <w:pPr>
        <w:spacing w:after="0"/>
        <w:rPr>
          <w:color w:val="000000" w:themeColor="text1"/>
        </w:rPr>
      </w:pPr>
    </w:p>
    <w:p w14:paraId="2E014392" w14:textId="77777777" w:rsidR="008F262D" w:rsidRPr="008E0D7E" w:rsidRDefault="009B67CE">
      <w:pPr>
        <w:pStyle w:val="Heading2"/>
        <w:rPr>
          <w:color w:val="000000" w:themeColor="text1"/>
        </w:rPr>
      </w:pPr>
      <w:r w:rsidRPr="008E0D7E">
        <w:rPr>
          <w:color w:val="000000" w:themeColor="text1"/>
        </w:rPr>
        <w:t>4.2 Pemilihan model pengembangan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6917"/>
      </w:tblGrid>
      <w:tr w:rsidR="008E0D7E" w:rsidRPr="008E0D7E" w14:paraId="7D350BF8" w14:textId="77777777" w:rsidTr="007C6B60">
        <w:trPr>
          <w:cantSplit/>
          <w:trHeight w:val="476"/>
        </w:trPr>
        <w:tc>
          <w:tcPr>
            <w:tcW w:w="2608" w:type="dxa"/>
            <w:shd w:val="clear" w:color="auto" w:fill="auto"/>
            <w:vAlign w:val="center"/>
          </w:tcPr>
          <w:p w14:paraId="018A1195" w14:textId="77777777" w:rsidR="008F262D" w:rsidRPr="008E0D7E" w:rsidRDefault="009B67CE">
            <w:pPr>
              <w:spacing w:before="20" w:after="20"/>
              <w:rPr>
                <w:color w:val="000000" w:themeColor="text1"/>
              </w:rPr>
            </w:pPr>
            <w:r w:rsidRPr="008E0D7E">
              <w:rPr>
                <w:b/>
                <w:color w:val="000000" w:themeColor="text1"/>
                <w:sz w:val="18"/>
              </w:rPr>
              <w:t>Model SDLC yang dipilih</w:t>
            </w:r>
          </w:p>
        </w:tc>
        <w:tc>
          <w:tcPr>
            <w:tcW w:w="6917" w:type="dxa"/>
            <w:shd w:val="clear" w:color="auto" w:fill="auto"/>
            <w:vAlign w:val="center"/>
          </w:tcPr>
          <w:p>
            <w:pPr>
              <w:spacing w:before="40" w:after="40" w:line="276" w:lineRule="auto"/>
            </w:pPr>
            <w:r/>
            <w:r>
              <w:rPr>
                <w:rFonts w:ascii="Calibri" w:hAnsi="Calibri"/>
                <w:b/>
                <w:sz w:val="20"/>
              </w:rPr>
              <w:t>Waterfall Model (Sekuensial Linier)</w:t>
            </w:r>
          </w:p>
        </w:tc>
      </w:tr>
      <w:tr w:rsidR="008E0D7E" w:rsidRPr="008E0D7E" w14:paraId="74DEA0E7" w14:textId="77777777" w:rsidTr="007C6B60">
        <w:trPr>
          <w:cantSplit/>
          <w:trHeight w:val="476"/>
        </w:trPr>
        <w:tc>
          <w:tcPr>
            <w:tcW w:w="2608" w:type="dxa"/>
            <w:shd w:val="clear" w:color="auto" w:fill="auto"/>
            <w:vAlign w:val="center"/>
          </w:tcPr>
          <w:p w14:paraId="771927AF" w14:textId="77777777" w:rsidR="008F262D" w:rsidRPr="008E0D7E" w:rsidRDefault="009B67CE">
            <w:pPr>
              <w:spacing w:before="20" w:after="20"/>
              <w:rPr>
                <w:color w:val="000000" w:themeColor="text1"/>
              </w:rPr>
            </w:pPr>
            <w:proofErr w:type="spellStart"/>
            <w:r w:rsidRPr="008E0D7E">
              <w:rPr>
                <w:b/>
                <w:color w:val="000000" w:themeColor="text1"/>
                <w:sz w:val="18"/>
              </w:rPr>
              <w:t>Alasan</w:t>
            </w:r>
            <w:proofErr w:type="spellEnd"/>
            <w:r w:rsidRPr="008E0D7E">
              <w:rPr>
                <w:b/>
                <w:color w:val="000000" w:themeColor="text1"/>
                <w:sz w:val="18"/>
              </w:rPr>
              <w:t xml:space="preserve"> </w:t>
            </w:r>
            <w:proofErr w:type="spellStart"/>
            <w:r w:rsidRPr="008E0D7E">
              <w:rPr>
                <w:b/>
                <w:color w:val="000000" w:themeColor="text1"/>
                <w:sz w:val="18"/>
              </w:rPr>
              <w:t>pemilihan</w:t>
            </w:r>
            <w:proofErr w:type="spellEnd"/>
          </w:p>
        </w:tc>
        <w:tc>
          <w:tcPr>
            <w:tcW w:w="6917" w:type="dxa"/>
            <w:shd w:val="clear" w:color="auto" w:fill="auto"/>
            <w:vAlign w:val="center"/>
          </w:tcPr>
          <w:p>
            <w:pPr>
              <w:spacing w:before="40" w:after="40" w:line="276" w:lineRule="auto"/>
            </w:pPr>
            <w:r/>
            <w:r>
              <w:rPr>
                <w:rFonts w:ascii="Calibri" w:hAnsi="Calibri"/>
                <w:b w:val="0"/>
                <w:sz w:val="20"/>
              </w:rPr>
              <w:t>1. Kebutuhan sistem bimbingan akademik telah jelas, terstandarisasi, dan mengacu pada SOP akademik kampus yang stabil.</w:t>
              <w:br/>
              <w:t>2. Karakter proyek UTS memerlukan dokumentasi terstruktur di setiap fase sehingga mudah diaudit dan dievaluasi dosen.</w:t>
              <w:br/>
              <w:t>3. Memastikan analisis kebutuhan dan perancangan basis data selesai tuntas sebelum tahap pengkodean penuh guna meminimalisir pengerjaan ulang (rework).</w:t>
            </w:r>
          </w:p>
        </w:tc>
      </w:tr>
    </w:tbl>
    <w:p w14:paraId="1BCFC28B" w14:textId="77777777" w:rsidR="008F262D" w:rsidRPr="008E0D7E" w:rsidRDefault="008F262D">
      <w:pPr>
        <w:spacing w:after="0"/>
        <w:rPr>
          <w:color w:val="000000" w:themeColor="text1"/>
        </w:rPr>
      </w:pPr>
    </w:p>
    <w:p w14:paraId="0C671575" w14:textId="77777777" w:rsidR="008F262D" w:rsidRPr="008E0D7E" w:rsidRDefault="009B67CE">
      <w:pPr>
        <w:pStyle w:val="Heading2"/>
        <w:rPr>
          <w:color w:val="000000" w:themeColor="text1"/>
        </w:rPr>
      </w:pPr>
      <w:r w:rsidRPr="008E0D7E">
        <w:rPr>
          <w:color w:val="000000" w:themeColor="text1"/>
        </w:rPr>
        <w:t>4.3 Rencana tahapan pengembangan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4"/>
        <w:gridCol w:w="4082"/>
        <w:gridCol w:w="4819"/>
      </w:tblGrid>
      <w:tr w:rsidR="008E0D7E" w:rsidRPr="008E0D7E" w14:paraId="0132D5ED" w14:textId="77777777" w:rsidTr="007C6B60">
        <w:trPr>
          <w:cantSplit/>
          <w:tblHeader/>
          <w:jc w:val="center"/>
        </w:trPr>
        <w:tc>
          <w:tcPr>
            <w:tcW w:w="624" w:type="dxa"/>
            <w:shd w:val="clear" w:color="auto" w:fill="auto"/>
            <w:vAlign w:val="center"/>
          </w:tcPr>
          <w:p w14:paraId="69AEDD80" w14:textId="77777777" w:rsidR="008F262D" w:rsidRPr="008E0D7E" w:rsidRDefault="009B67CE">
            <w:pPr>
              <w:spacing w:before="20" w:after="20"/>
              <w:rPr>
                <w:color w:val="000000" w:themeColor="text1"/>
              </w:rPr>
            </w:pPr>
            <w:r w:rsidRPr="008E0D7E">
              <w:rPr>
                <w:b/>
                <w:color w:val="000000" w:themeColor="text1"/>
                <w:sz w:val="17"/>
              </w:rPr>
              <w:t>No.</w:t>
            </w:r>
          </w:p>
        </w:tc>
        <w:tc>
          <w:tcPr>
            <w:tcW w:w="4082" w:type="dxa"/>
            <w:shd w:val="clear" w:color="auto" w:fill="auto"/>
            <w:vAlign w:val="center"/>
          </w:tcPr>
          <w:p w14:paraId="747479F3" w14:textId="77777777" w:rsidR="008F262D" w:rsidRPr="008E0D7E" w:rsidRDefault="009B67CE">
            <w:pPr>
              <w:spacing w:before="20" w:after="20"/>
              <w:rPr>
                <w:color w:val="000000" w:themeColor="text1"/>
              </w:rPr>
            </w:pPr>
            <w:r w:rsidRPr="008E0D7E">
              <w:rPr>
                <w:b/>
                <w:color w:val="000000" w:themeColor="text1"/>
                <w:sz w:val="17"/>
              </w:rPr>
              <w:t>Tahap pekerjaan</w:t>
            </w:r>
          </w:p>
        </w:tc>
        <w:tc>
          <w:tcPr>
            <w:tcW w:w="4819" w:type="dxa"/>
            <w:shd w:val="clear" w:color="auto" w:fill="auto"/>
            <w:vAlign w:val="center"/>
          </w:tcPr>
          <w:p w14:paraId="3377422F" w14:textId="77777777" w:rsidR="008F262D" w:rsidRPr="008E0D7E" w:rsidRDefault="009B67CE">
            <w:pPr>
              <w:spacing w:before="20" w:after="20"/>
              <w:rPr>
                <w:color w:val="000000" w:themeColor="text1"/>
              </w:rPr>
            </w:pPr>
            <w:r w:rsidRPr="008E0D7E">
              <w:rPr>
                <w:b/>
                <w:color w:val="000000" w:themeColor="text1"/>
                <w:sz w:val="17"/>
              </w:rPr>
              <w:t>Hasil yang diharapkan</w:t>
            </w:r>
          </w:p>
        </w:tc>
      </w:tr>
      <w:tr w:rsidR="008E0D7E" w:rsidRPr="008E0D7E" w14:paraId="3B20B99B" w14:textId="77777777" w:rsidTr="007C6B60">
        <w:trPr>
          <w:cantSplit/>
          <w:trHeight w:val="346"/>
          <w:jc w:val="center"/>
        </w:trPr>
        <w:tc>
          <w:tcPr>
            <w:tcW w:w="624" w:type="dxa"/>
            <w:shd w:val="clear" w:color="auto" w:fill="auto"/>
            <w:vAlign w:val="center"/>
          </w:tcPr>
          <w:p>
            <w:pPr>
              <w:spacing w:before="40" w:after="40" w:line="276" w:lineRule="auto"/>
            </w:pPr>
            <w:r/>
            <w:r>
              <w:rPr>
                <w:rFonts w:ascii="Calibri" w:hAnsi="Calibri"/>
                <w:b w:val="0"/>
                <w:sz w:val="20"/>
              </w:rPr>
              <w:t>1</w:t>
            </w:r>
          </w:p>
        </w:tc>
        <w:tc>
          <w:tcPr>
            <w:tcW w:w="4082" w:type="dxa"/>
            <w:shd w:val="clear" w:color="auto" w:fill="auto"/>
            <w:vAlign w:val="center"/>
          </w:tcPr>
          <w:p>
            <w:pPr>
              <w:spacing w:before="40" w:after="40" w:line="276" w:lineRule="auto"/>
            </w:pPr>
            <w:r/>
            <w:r>
              <w:rPr>
                <w:rFonts w:ascii="Calibri" w:hAnsi="Calibri"/>
                <w:b/>
                <w:sz w:val="20"/>
              </w:rPr>
              <w:t>Analisis Kebutuhan (Requirements Analysis)</w:t>
            </w:r>
          </w:p>
        </w:tc>
        <w:tc>
          <w:tcPr>
            <w:tcW w:w="4819" w:type="dxa"/>
            <w:shd w:val="clear" w:color="auto" w:fill="auto"/>
            <w:vAlign w:val="center"/>
          </w:tcPr>
          <w:p>
            <w:pPr>
              <w:spacing w:before="40" w:after="40" w:line="276" w:lineRule="auto"/>
            </w:pPr>
            <w:r/>
            <w:r>
              <w:rPr>
                <w:rFonts w:ascii="Calibri" w:hAnsi="Calibri"/>
                <w:b w:val="0"/>
                <w:sz w:val="20"/>
              </w:rPr>
              <w:t>Dokumen spesifikasi FR/NFR, analisis stakeholder, dan matriks prioritas MoSCoW.</w:t>
            </w:r>
          </w:p>
        </w:tc>
      </w:tr>
      <w:tr w:rsidR="008E0D7E" w:rsidRPr="008E0D7E" w14:paraId="2FE6D409" w14:textId="77777777" w:rsidTr="007C6B60">
        <w:trPr>
          <w:cantSplit/>
          <w:trHeight w:val="346"/>
          <w:jc w:val="center"/>
        </w:trPr>
        <w:tc>
          <w:tcPr>
            <w:tcW w:w="624" w:type="dxa"/>
            <w:shd w:val="clear" w:color="auto" w:fill="auto"/>
            <w:vAlign w:val="center"/>
          </w:tcPr>
          <w:p>
            <w:pPr>
              <w:spacing w:before="40" w:after="40" w:line="276" w:lineRule="auto"/>
            </w:pPr>
            <w:r/>
            <w:r>
              <w:rPr>
                <w:rFonts w:ascii="Calibri" w:hAnsi="Calibri"/>
                <w:b w:val="0"/>
                <w:sz w:val="20"/>
              </w:rPr>
              <w:t>2</w:t>
            </w:r>
          </w:p>
        </w:tc>
        <w:tc>
          <w:tcPr>
            <w:tcW w:w="4082" w:type="dxa"/>
            <w:shd w:val="clear" w:color="auto" w:fill="auto"/>
            <w:vAlign w:val="center"/>
          </w:tcPr>
          <w:p>
            <w:pPr>
              <w:spacing w:before="40" w:after="40" w:line="276" w:lineRule="auto"/>
            </w:pPr>
            <w:r/>
            <w:r>
              <w:rPr>
                <w:rFonts w:ascii="Calibri" w:hAnsi="Calibri"/>
                <w:b/>
                <w:sz w:val="20"/>
              </w:rPr>
              <w:t>Perancangan Sistem &amp; Basis Data (Design)</w:t>
            </w:r>
          </w:p>
        </w:tc>
        <w:tc>
          <w:tcPr>
            <w:tcW w:w="4819" w:type="dxa"/>
            <w:shd w:val="clear" w:color="auto" w:fill="auto"/>
            <w:vAlign w:val="center"/>
          </w:tcPr>
          <w:p>
            <w:pPr>
              <w:spacing w:before="40" w:after="40" w:line="276" w:lineRule="auto"/>
            </w:pPr>
            <w:r/>
            <w:r>
              <w:rPr>
                <w:rFonts w:ascii="Calibri" w:hAnsi="Calibri"/>
                <w:b w:val="0"/>
                <w:sz w:val="20"/>
              </w:rPr>
              <w:t>Alur proses bisnis, Context Diagram DFD Level 0, DFD Level 1, Kamus Data, dan file DDL schema.sql.</w:t>
            </w:r>
          </w:p>
        </w:tc>
      </w:tr>
      <w:tr w:rsidR="008E0D7E" w:rsidRPr="008E0D7E" w14:paraId="550FCEB9" w14:textId="77777777" w:rsidTr="007C6B60">
        <w:trPr>
          <w:cantSplit/>
          <w:trHeight w:val="346"/>
          <w:jc w:val="center"/>
        </w:trPr>
        <w:tc>
          <w:tcPr>
            <w:tcW w:w="624" w:type="dxa"/>
            <w:shd w:val="clear" w:color="auto" w:fill="auto"/>
            <w:vAlign w:val="center"/>
          </w:tcPr>
          <w:p>
            <w:pPr>
              <w:spacing w:before="40" w:after="40" w:line="276" w:lineRule="auto"/>
            </w:pPr>
            <w:r/>
            <w:r>
              <w:rPr>
                <w:rFonts w:ascii="Calibri" w:hAnsi="Calibri"/>
                <w:b w:val="0"/>
                <w:sz w:val="20"/>
              </w:rPr>
              <w:t>3</w:t>
            </w:r>
          </w:p>
        </w:tc>
        <w:tc>
          <w:tcPr>
            <w:tcW w:w="4082" w:type="dxa"/>
            <w:shd w:val="clear" w:color="auto" w:fill="auto"/>
            <w:vAlign w:val="center"/>
          </w:tcPr>
          <w:p>
            <w:pPr>
              <w:spacing w:before="40" w:after="40" w:line="276" w:lineRule="auto"/>
            </w:pPr>
            <w:r/>
            <w:r>
              <w:rPr>
                <w:rFonts w:ascii="Calibri" w:hAnsi="Calibri"/>
                <w:b/>
                <w:sz w:val="20"/>
              </w:rPr>
              <w:t>Implementasi Pemrograman (Implementation)</w:t>
            </w:r>
          </w:p>
        </w:tc>
        <w:tc>
          <w:tcPr>
            <w:tcW w:w="4819" w:type="dxa"/>
            <w:shd w:val="clear" w:color="auto" w:fill="auto"/>
            <w:vAlign w:val="center"/>
          </w:tcPr>
          <w:p>
            <w:pPr>
              <w:spacing w:before="40" w:after="40" w:line="276" w:lineRule="auto"/>
            </w:pPr>
            <w:r/>
            <w:r>
              <w:rPr>
                <w:rFonts w:ascii="Calibri" w:hAnsi="Calibri"/>
                <w:b w:val="0"/>
                <w:sz w:val="20"/>
              </w:rPr>
              <w:t>Kode program antarmuka web, modul logika bisnis validasi kuota slot bimbingan PHP.</w:t>
            </w:r>
          </w:p>
        </w:tc>
      </w:tr>
      <w:tr w:rsidR="008E0D7E" w:rsidRPr="008E0D7E" w14:paraId="54F59FEE" w14:textId="77777777" w:rsidTr="007C6B60">
        <w:trPr>
          <w:cantSplit/>
          <w:trHeight w:val="346"/>
          <w:jc w:val="center"/>
        </w:trPr>
        <w:tc>
          <w:tcPr>
            <w:tcW w:w="624" w:type="dxa"/>
            <w:shd w:val="clear" w:color="auto" w:fill="auto"/>
            <w:vAlign w:val="center"/>
          </w:tcPr>
          <w:p>
            <w:pPr>
              <w:spacing w:before="40" w:after="40" w:line="276" w:lineRule="auto"/>
            </w:pPr>
            <w:r/>
            <w:r>
              <w:rPr>
                <w:rFonts w:ascii="Calibri" w:hAnsi="Calibri"/>
                <w:b w:val="0"/>
                <w:sz w:val="20"/>
              </w:rPr>
              <w:t>4</w:t>
            </w:r>
          </w:p>
        </w:tc>
        <w:tc>
          <w:tcPr>
            <w:tcW w:w="4082" w:type="dxa"/>
            <w:shd w:val="clear" w:color="auto" w:fill="auto"/>
            <w:vAlign w:val="center"/>
          </w:tcPr>
          <w:p>
            <w:pPr>
              <w:spacing w:before="40" w:after="40" w:line="276" w:lineRule="auto"/>
            </w:pPr>
            <w:r/>
            <w:r>
              <w:rPr>
                <w:rFonts w:ascii="Calibri" w:hAnsi="Calibri"/>
                <w:b/>
                <w:sz w:val="20"/>
              </w:rPr>
              <w:t>Pengujian &amp; Publikasi (Testing &amp; Deployment)</w:t>
            </w:r>
          </w:p>
        </w:tc>
        <w:tc>
          <w:tcPr>
            <w:tcW w:w="4819" w:type="dxa"/>
            <w:shd w:val="clear" w:color="auto" w:fill="auto"/>
            <w:vAlign w:val="center"/>
          </w:tcPr>
          <w:p>
            <w:pPr>
              <w:spacing w:before="40" w:after="40" w:line="276" w:lineRule="auto"/>
            </w:pPr>
            <w:r/>
            <w:r>
              <w:rPr>
                <w:rFonts w:ascii="Calibri" w:hAnsi="Calibri"/>
                <w:b w:val="0"/>
                <w:sz w:val="20"/>
              </w:rPr>
              <w:t>Uji validasi kuota slot bimbingan dan peluncuran sistem ke server cloud hosting Vercel.</w:t>
            </w:r>
          </w:p>
        </w:tc>
      </w:tr>
    </w:tbl>
    <w:p w14:paraId="5DFA0AB5" w14:textId="7D9D77DA" w:rsidR="008F262D" w:rsidRPr="008E0D7E" w:rsidRDefault="008F262D">
      <w:pPr>
        <w:pStyle w:val="SmallNote"/>
        <w:rPr>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24"/>
      </w:tblGrid>
      <w:tr w:rsidR="008F5E23" w:rsidRPr="008E0D7E" w14:paraId="7D30204D" w14:textId="77777777" w:rsidTr="007C6B60">
        <w:tc>
          <w:tcPr>
            <w:tcW w:w="9524" w:type="dxa"/>
            <w:shd w:val="clear" w:color="auto" w:fill="auto"/>
            <w:vAlign w:val="center"/>
          </w:tcPr>
          <w:p w14:paraId="73FE487F" w14:textId="5AA22FCE" w:rsidR="008F5E23" w:rsidRPr="008E0D7E" w:rsidRDefault="008F5E23" w:rsidP="0067193E">
            <w:pPr>
              <w:spacing w:before="20" w:after="20"/>
              <w:rPr>
                <w:color w:val="000000" w:themeColor="text1"/>
              </w:rPr>
            </w:pPr>
            <w:r w:rsidRPr="008F5E23">
              <w:rPr>
                <w:b/>
                <w:color w:val="000000" w:themeColor="text1"/>
                <w:sz w:val="18"/>
              </w:rPr>
              <w:t xml:space="preserve">Diagram </w:t>
            </w:r>
            <w:proofErr w:type="spellStart"/>
            <w:r w:rsidRPr="008F5E23">
              <w:rPr>
                <w:b/>
                <w:color w:val="000000" w:themeColor="text1"/>
                <w:sz w:val="18"/>
              </w:rPr>
              <w:t>alur</w:t>
            </w:r>
            <w:proofErr w:type="spellEnd"/>
            <w:r w:rsidRPr="008F5E23">
              <w:rPr>
                <w:b/>
                <w:color w:val="000000" w:themeColor="text1"/>
                <w:sz w:val="18"/>
              </w:rPr>
              <w:t xml:space="preserve"> SDLC </w:t>
            </w:r>
            <w:proofErr w:type="spellStart"/>
            <w:r w:rsidRPr="008F5E23">
              <w:rPr>
                <w:b/>
                <w:color w:val="000000" w:themeColor="text1"/>
                <w:sz w:val="18"/>
              </w:rPr>
              <w:t>dapat</w:t>
            </w:r>
            <w:proofErr w:type="spellEnd"/>
            <w:r w:rsidRPr="008F5E23">
              <w:rPr>
                <w:b/>
                <w:color w:val="000000" w:themeColor="text1"/>
                <w:sz w:val="18"/>
              </w:rPr>
              <w:t xml:space="preserve"> </w:t>
            </w:r>
            <w:proofErr w:type="spellStart"/>
            <w:r w:rsidRPr="008F5E23">
              <w:rPr>
                <w:b/>
                <w:color w:val="000000" w:themeColor="text1"/>
                <w:sz w:val="18"/>
              </w:rPr>
              <w:t>disisipkan</w:t>
            </w:r>
            <w:proofErr w:type="spellEnd"/>
            <w:r w:rsidRPr="008F5E23">
              <w:rPr>
                <w:b/>
                <w:color w:val="000000" w:themeColor="text1"/>
                <w:sz w:val="18"/>
              </w:rPr>
              <w:t xml:space="preserve"> pada </w:t>
            </w:r>
            <w:proofErr w:type="spellStart"/>
            <w:r w:rsidRPr="008F5E23">
              <w:rPr>
                <w:b/>
                <w:color w:val="000000" w:themeColor="text1"/>
                <w:sz w:val="18"/>
              </w:rPr>
              <w:t>bagian</w:t>
            </w:r>
            <w:proofErr w:type="spellEnd"/>
            <w:r w:rsidRPr="008F5E23">
              <w:rPr>
                <w:b/>
                <w:color w:val="000000" w:themeColor="text1"/>
                <w:sz w:val="18"/>
              </w:rPr>
              <w:t xml:space="preserve"> </w:t>
            </w:r>
            <w:proofErr w:type="spellStart"/>
            <w:r w:rsidRPr="008F5E23">
              <w:rPr>
                <w:b/>
                <w:color w:val="000000" w:themeColor="text1"/>
                <w:sz w:val="18"/>
              </w:rPr>
              <w:t>berikut</w:t>
            </w:r>
            <w:proofErr w:type="spellEnd"/>
            <w:r w:rsidRPr="008F5E23">
              <w:rPr>
                <w:b/>
                <w:color w:val="000000" w:themeColor="text1"/>
                <w:sz w:val="18"/>
              </w:rPr>
              <w:t>.</w:t>
            </w:r>
          </w:p>
        </w:tc>
      </w:tr>
      <w:tr w:rsidR="008F5E23" w:rsidRPr="008E0D7E" w14:paraId="496A1787" w14:textId="77777777" w:rsidTr="007C6B60">
        <w:trPr>
          <w:trHeight w:val="1191"/>
        </w:trPr>
        <w:tc>
          <w:tcPr>
            <w:tcW w:w="9524" w:type="dxa"/>
            <w:shd w:val="clear" w:color="auto" w:fill="auto"/>
            <w:vAlign w:val="center"/>
          </w:tcPr>
          <w:p>
            <w:pPr>
              <w:jc w:val="center"/>
            </w:pPr>
            <w:r/>
            <w:r>
              <w:drawing>
                <wp:inline xmlns:a="http://schemas.openxmlformats.org/drawingml/2006/main" xmlns:pic="http://schemas.openxmlformats.org/drawingml/2006/picture">
                  <wp:extent cx="4754880" cy="1901952"/>
                  <wp:docPr id="4" name="Picture 4"/>
                  <wp:cNvGraphicFramePr>
                    <a:graphicFrameLocks noChangeAspect="1"/>
                  </wp:cNvGraphicFramePr>
                  <a:graphic>
                    <a:graphicData uri="http://schemas.openxmlformats.org/drawingml/2006/picture">
                      <pic:pic>
                        <pic:nvPicPr>
                          <pic:cNvPr id="0" name="diagram_sdlc_waterfall.png"/>
                          <pic:cNvPicPr/>
                        </pic:nvPicPr>
                        <pic:blipFill>
                          <a:blip r:embed="rId15"/>
                          <a:stretch>
                            <a:fillRect/>
                          </a:stretch>
                        </pic:blipFill>
                        <pic:spPr>
                          <a:xfrm>
                            <a:off x="0" y="0"/>
                            <a:ext cx="4754880" cy="1901952"/>
                          </a:xfrm>
                          <a:prstGeom prst="rect"/>
                        </pic:spPr>
                      </pic:pic>
                    </a:graphicData>
                  </a:graphic>
                </wp:inline>
              </w:drawing>
            </w:r>
          </w:p>
          <w:p>
            <w:pPr>
              <w:jc w:val="center"/>
            </w:pPr>
            <w:r>
              <w:rPr>
                <w:rFonts w:ascii="Calibri" w:hAnsi="Calibri"/>
                <w:i/>
                <w:color w:val="64748B"/>
                <w:sz w:val="18"/>
              </w:rPr>
              <w:t>Gambar 4.1: Diagram Alur Pengembangan Sistem Menggunakan Model Waterfall (Sekuensial Linier) pada Proyek SiBimbing.</w:t>
            </w:r>
          </w:p>
        </w:tc>
      </w:tr>
    </w:tbl>
    <w:p w14:paraId="5C79B9DD" w14:textId="77777777" w:rsidR="008F262D" w:rsidRPr="008E0D7E" w:rsidRDefault="009B67CE">
      <w:pPr>
        <w:rPr>
          <w:color w:val="000000" w:themeColor="text1"/>
        </w:rPr>
      </w:pPr>
      <w:r w:rsidRPr="008E0D7E">
        <w:rPr>
          <w:color w:val="000000" w:themeColor="text1"/>
        </w:rPr>
        <w:br w:type="page"/>
      </w:r>
    </w:p>
    <w:p w14:paraId="44DC33A5" w14:textId="77777777" w:rsidR="008F262D" w:rsidRPr="008E0D7E" w:rsidRDefault="009B67CE">
      <w:pPr>
        <w:pStyle w:val="Heading1"/>
        <w:rPr>
          <w:color w:val="000000" w:themeColor="text1"/>
        </w:rPr>
      </w:pPr>
      <w:r w:rsidRPr="008E0D7E">
        <w:rPr>
          <w:color w:val="000000" w:themeColor="text1"/>
        </w:rPr>
        <w:lastRenderedPageBreak/>
        <w:t>TAHAP 5  |  ANALISIS KEBUTUHAN PERANGKAT LUNAK</w:t>
      </w:r>
    </w:p>
    <w:p w14:paraId="38D2977D" w14:textId="57A8F788" w:rsidR="008F262D" w:rsidRPr="008E0D7E" w:rsidRDefault="009B67CE">
      <w:pPr>
        <w:pStyle w:val="Heading2"/>
        <w:rPr>
          <w:color w:val="000000" w:themeColor="text1"/>
        </w:rPr>
      </w:pPr>
      <w:r w:rsidRPr="008E0D7E">
        <w:rPr>
          <w:color w:val="000000" w:themeColor="text1"/>
        </w:rPr>
        <w:t xml:space="preserve">5.1 </w:t>
      </w:r>
      <w:proofErr w:type="spellStart"/>
      <w:r w:rsidRPr="008E0D7E">
        <w:rPr>
          <w:color w:val="000000" w:themeColor="text1"/>
        </w:rPr>
        <w:t>Pihak</w:t>
      </w:r>
      <w:proofErr w:type="spellEnd"/>
      <w:r w:rsidRPr="008E0D7E">
        <w:rPr>
          <w:color w:val="000000" w:themeColor="text1"/>
        </w:rPr>
        <w:t xml:space="preserve"> yang </w:t>
      </w:r>
      <w:proofErr w:type="spellStart"/>
      <w:r w:rsidRPr="008E0D7E">
        <w:rPr>
          <w:color w:val="000000" w:themeColor="text1"/>
        </w:rPr>
        <w:t>berkepentingan</w:t>
      </w:r>
      <w:proofErr w:type="spellEnd"/>
      <w:r w:rsidRPr="008E0D7E">
        <w:rPr>
          <w:color w:val="000000" w:themeColor="text1"/>
        </w:rPr>
        <w:t xml:space="preserve"> (stakeholder</w:t>
      </w:r>
      <w:r w:rsidR="008F5E23">
        <w:rPr>
          <w:color w:val="000000" w:themeColor="text1"/>
        </w:rPr>
        <w:t>/users</w:t>
      </w:r>
      <w:r w:rsidRPr="008E0D7E">
        <w:rPr>
          <w:color w:val="000000" w:themeColor="text1"/>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4"/>
        <w:gridCol w:w="2268"/>
        <w:gridCol w:w="6633"/>
      </w:tblGrid>
      <w:tr w:rsidR="008E0D7E" w:rsidRPr="008E0D7E" w14:paraId="0FAAD4D1" w14:textId="77777777" w:rsidTr="007C6B60">
        <w:trPr>
          <w:cantSplit/>
          <w:tblHeader/>
          <w:jc w:val="center"/>
        </w:trPr>
        <w:tc>
          <w:tcPr>
            <w:tcW w:w="624" w:type="dxa"/>
            <w:shd w:val="clear" w:color="auto" w:fill="auto"/>
            <w:vAlign w:val="center"/>
          </w:tcPr>
          <w:p w14:paraId="020A5EDF" w14:textId="77777777" w:rsidR="008F262D" w:rsidRPr="008E0D7E" w:rsidRDefault="009B67CE">
            <w:pPr>
              <w:spacing w:before="20" w:after="20"/>
              <w:rPr>
                <w:color w:val="000000" w:themeColor="text1"/>
              </w:rPr>
            </w:pPr>
            <w:r w:rsidRPr="008E0D7E">
              <w:rPr>
                <w:b/>
                <w:color w:val="000000" w:themeColor="text1"/>
                <w:sz w:val="17"/>
              </w:rPr>
              <w:t>No.</w:t>
            </w:r>
          </w:p>
        </w:tc>
        <w:tc>
          <w:tcPr>
            <w:tcW w:w="2268" w:type="dxa"/>
            <w:shd w:val="clear" w:color="auto" w:fill="auto"/>
            <w:vAlign w:val="center"/>
          </w:tcPr>
          <w:p w14:paraId="62E636EC" w14:textId="77777777" w:rsidR="008F262D" w:rsidRPr="008E0D7E" w:rsidRDefault="009B67CE">
            <w:pPr>
              <w:spacing w:before="20" w:after="20"/>
              <w:rPr>
                <w:color w:val="000000" w:themeColor="text1"/>
              </w:rPr>
            </w:pPr>
            <w:r w:rsidRPr="008E0D7E">
              <w:rPr>
                <w:b/>
                <w:color w:val="000000" w:themeColor="text1"/>
                <w:sz w:val="17"/>
              </w:rPr>
              <w:t>Peran</w:t>
            </w:r>
          </w:p>
        </w:tc>
        <w:tc>
          <w:tcPr>
            <w:tcW w:w="6633" w:type="dxa"/>
            <w:shd w:val="clear" w:color="auto" w:fill="auto"/>
            <w:vAlign w:val="center"/>
          </w:tcPr>
          <w:p w14:paraId="34D5F87E" w14:textId="77777777" w:rsidR="008F262D" w:rsidRPr="008E0D7E" w:rsidRDefault="009B67CE">
            <w:pPr>
              <w:spacing w:before="20" w:after="20"/>
              <w:rPr>
                <w:color w:val="000000" w:themeColor="text1"/>
              </w:rPr>
            </w:pPr>
            <w:r w:rsidRPr="008E0D7E">
              <w:rPr>
                <w:b/>
                <w:color w:val="000000" w:themeColor="text1"/>
                <w:sz w:val="17"/>
              </w:rPr>
              <w:t>Kebutuhan / tugas utama</w:t>
            </w:r>
          </w:p>
        </w:tc>
      </w:tr>
      <w:tr w:rsidR="008E0D7E" w:rsidRPr="008E0D7E" w14:paraId="0A1CB2C8" w14:textId="77777777" w:rsidTr="007C6B60">
        <w:trPr>
          <w:cantSplit/>
          <w:trHeight w:val="369"/>
          <w:jc w:val="center"/>
        </w:trPr>
        <w:tc>
          <w:tcPr>
            <w:tcW w:w="624" w:type="dxa"/>
            <w:shd w:val="clear" w:color="auto" w:fill="auto"/>
            <w:vAlign w:val="center"/>
          </w:tcPr>
          <w:p>
            <w:pPr>
              <w:spacing w:before="40" w:after="40" w:line="276" w:lineRule="auto"/>
            </w:pPr>
            <w:r/>
            <w:r>
              <w:rPr>
                <w:rFonts w:ascii="Calibri" w:hAnsi="Calibri"/>
                <w:b w:val="0"/>
                <w:sz w:val="20"/>
              </w:rPr>
              <w:t>1</w:t>
            </w:r>
          </w:p>
        </w:tc>
        <w:tc>
          <w:tcPr>
            <w:tcW w:w="2268" w:type="dxa"/>
            <w:shd w:val="clear" w:color="auto" w:fill="auto"/>
            <w:vAlign w:val="center"/>
          </w:tcPr>
          <w:p>
            <w:pPr>
              <w:spacing w:before="40" w:after="40" w:line="276" w:lineRule="auto"/>
            </w:pPr>
            <w:r/>
            <w:r>
              <w:rPr>
                <w:rFonts w:ascii="Calibri" w:hAnsi="Calibri"/>
                <w:b/>
                <w:sz w:val="20"/>
              </w:rPr>
              <w:t>Mahasiswa</w:t>
            </w:r>
          </w:p>
        </w:tc>
        <w:tc>
          <w:tcPr>
            <w:tcW w:w="6633" w:type="dxa"/>
            <w:shd w:val="clear" w:color="auto" w:fill="auto"/>
            <w:vAlign w:val="center"/>
          </w:tcPr>
          <w:p>
            <w:pPr>
              <w:spacing w:before="40" w:after="40" w:line="276" w:lineRule="auto"/>
            </w:pPr>
            <w:r/>
            <w:r>
              <w:rPr>
                <w:rFonts w:ascii="Calibri" w:hAnsi="Calibri"/>
                <w:b w:val="0"/>
                <w:sz w:val="20"/>
              </w:rPr>
              <w:t>Melihat slot ketersediaan dosen, mengajukan janji bimbingan dan topik bahasan, melihat status persetujuan, membaca catatan revisi di logbook.</w:t>
            </w:r>
          </w:p>
        </w:tc>
      </w:tr>
      <w:tr w:rsidR="008E0D7E" w:rsidRPr="008E0D7E" w14:paraId="0569AEEF" w14:textId="77777777" w:rsidTr="007C6B60">
        <w:trPr>
          <w:cantSplit/>
          <w:trHeight w:val="369"/>
          <w:jc w:val="center"/>
        </w:trPr>
        <w:tc>
          <w:tcPr>
            <w:tcW w:w="624" w:type="dxa"/>
            <w:shd w:val="clear" w:color="auto" w:fill="auto"/>
            <w:vAlign w:val="center"/>
          </w:tcPr>
          <w:p>
            <w:pPr>
              <w:spacing w:before="40" w:after="40" w:line="276" w:lineRule="auto"/>
            </w:pPr>
            <w:r/>
            <w:r>
              <w:rPr>
                <w:rFonts w:ascii="Calibri" w:hAnsi="Calibri"/>
                <w:b w:val="0"/>
                <w:sz w:val="20"/>
              </w:rPr>
              <w:t>2</w:t>
            </w:r>
          </w:p>
        </w:tc>
        <w:tc>
          <w:tcPr>
            <w:tcW w:w="2268" w:type="dxa"/>
            <w:shd w:val="clear" w:color="auto" w:fill="auto"/>
            <w:vAlign w:val="center"/>
          </w:tcPr>
          <w:p>
            <w:pPr>
              <w:spacing w:before="40" w:after="40" w:line="276" w:lineRule="auto"/>
            </w:pPr>
            <w:r/>
            <w:r>
              <w:rPr>
                <w:rFonts w:ascii="Calibri" w:hAnsi="Calibri"/>
                <w:b/>
                <w:sz w:val="20"/>
              </w:rPr>
              <w:t>Dosen Pembimbing</w:t>
            </w:r>
          </w:p>
        </w:tc>
        <w:tc>
          <w:tcPr>
            <w:tcW w:w="6633" w:type="dxa"/>
            <w:shd w:val="clear" w:color="auto" w:fill="auto"/>
            <w:vAlign w:val="center"/>
          </w:tcPr>
          <w:p>
            <w:pPr>
              <w:spacing w:before="40" w:after="40" w:line="276" w:lineRule="auto"/>
            </w:pPr>
            <w:r/>
            <w:r>
              <w:rPr>
                <w:rFonts w:ascii="Calibri" w:hAnsi="Calibri"/>
                <w:b w:val="0"/>
                <w:sz w:val="20"/>
              </w:rPr>
              <w:t>Mengatur slot waktu bimbingan dan kuota, menyetujui/menolak ajuan bimbingan, mengisi catatan evaluasi revisi dan kelayakan bab.</w:t>
            </w:r>
          </w:p>
        </w:tc>
      </w:tr>
      <w:tr w:rsidR="008F5E23" w:rsidRPr="008E0D7E" w14:paraId="787F95A0" w14:textId="77777777" w:rsidTr="007C6B60">
        <w:trPr>
          <w:cantSplit/>
          <w:trHeight w:val="369"/>
          <w:jc w:val="center"/>
        </w:trPr>
        <w:tc>
          <w:tcPr>
            <w:tcW w:w="624" w:type="dxa"/>
            <w:shd w:val="clear" w:color="auto" w:fill="auto"/>
            <w:vAlign w:val="center"/>
          </w:tcPr>
          <w:p>
            <w:pPr>
              <w:spacing w:before="40" w:after="40" w:line="276" w:lineRule="auto"/>
            </w:pPr>
            <w:r/>
            <w:r>
              <w:rPr>
                <w:rFonts w:ascii="Calibri" w:hAnsi="Calibri"/>
                <w:b w:val="0"/>
                <w:sz w:val="20"/>
              </w:rPr>
              <w:t>3</w:t>
            </w:r>
          </w:p>
        </w:tc>
        <w:tc>
          <w:tcPr>
            <w:tcW w:w="2268" w:type="dxa"/>
            <w:shd w:val="clear" w:color="auto" w:fill="auto"/>
            <w:vAlign w:val="center"/>
          </w:tcPr>
          <w:p>
            <w:pPr>
              <w:spacing w:before="40" w:after="40" w:line="276" w:lineRule="auto"/>
            </w:pPr>
            <w:r/>
            <w:r>
              <w:rPr>
                <w:rFonts w:ascii="Calibri" w:hAnsi="Calibri"/>
                <w:b/>
                <w:sz w:val="20"/>
              </w:rPr>
              <w:t>Admin / Koordinator Prodi</w:t>
            </w:r>
          </w:p>
        </w:tc>
        <w:tc>
          <w:tcPr>
            <w:tcW w:w="6633" w:type="dxa"/>
            <w:shd w:val="clear" w:color="auto" w:fill="auto"/>
            <w:vAlign w:val="center"/>
          </w:tcPr>
          <w:p>
            <w:pPr>
              <w:spacing w:before="40" w:after="40" w:line="276" w:lineRule="auto"/>
            </w:pPr>
            <w:r/>
            <w:r>
              <w:rPr>
                <w:rFonts w:ascii="Calibri" w:hAnsi="Calibri"/>
                <w:b w:val="0"/>
                <w:sz w:val="20"/>
              </w:rPr>
              <w:t>Mengelola master data akun dan penetapan pembimbing, memantau rekapitulasi keaktifan bimbingan untuk syarat sidang.</w:t>
            </w:r>
          </w:p>
        </w:tc>
      </w:tr>
    </w:tbl>
    <w:p w14:paraId="519C1C87" w14:textId="77777777" w:rsidR="008F262D" w:rsidRPr="008E0D7E" w:rsidRDefault="008F262D">
      <w:pPr>
        <w:spacing w:after="0"/>
        <w:rPr>
          <w:color w:val="000000" w:themeColor="text1"/>
        </w:rPr>
      </w:pPr>
    </w:p>
    <w:p w14:paraId="6CFF3531" w14:textId="77777777" w:rsidR="008F262D" w:rsidRPr="008E0D7E" w:rsidRDefault="009B67CE">
      <w:pPr>
        <w:pStyle w:val="Heading2"/>
        <w:rPr>
          <w:color w:val="000000" w:themeColor="text1"/>
        </w:rPr>
      </w:pPr>
      <w:r w:rsidRPr="008E0D7E">
        <w:rPr>
          <w:color w:val="000000" w:themeColor="text1"/>
        </w:rPr>
        <w:t xml:space="preserve">5.2 Pertanyaan penggalian </w:t>
      </w:r>
      <w:r w:rsidRPr="008E0D7E">
        <w:rPr>
          <w:color w:val="000000" w:themeColor="text1"/>
        </w:rPr>
        <w:t>kebutuhan (elicitation)</w:t>
      </w:r>
    </w:p>
    <w:p w14:paraId="15A883F3" w14:textId="082D09CE" w:rsidR="008F262D" w:rsidRPr="008E0D7E" w:rsidRDefault="009B67CE" w:rsidP="008F5E23">
      <w:pPr>
        <w:pStyle w:val="SmallNote"/>
        <w:jc w:val="both"/>
        <w:rPr>
          <w:color w:val="000000" w:themeColor="text1"/>
        </w:rPr>
      </w:pPr>
      <w:proofErr w:type="spellStart"/>
      <w:r w:rsidRPr="008E0D7E">
        <w:rPr>
          <w:color w:val="000000" w:themeColor="text1"/>
        </w:rPr>
        <w:t>Catat</w:t>
      </w:r>
      <w:proofErr w:type="spellEnd"/>
      <w:r w:rsidRPr="008E0D7E">
        <w:rPr>
          <w:color w:val="000000" w:themeColor="text1"/>
        </w:rPr>
        <w:t xml:space="preserve"> </w:t>
      </w:r>
      <w:proofErr w:type="spellStart"/>
      <w:r w:rsidRPr="008E0D7E">
        <w:rPr>
          <w:color w:val="000000" w:themeColor="text1"/>
        </w:rPr>
        <w:t>hasil</w:t>
      </w:r>
      <w:proofErr w:type="spellEnd"/>
      <w:r w:rsidRPr="008E0D7E">
        <w:rPr>
          <w:color w:val="000000" w:themeColor="text1"/>
        </w:rPr>
        <w:t xml:space="preserve"> </w:t>
      </w:r>
      <w:proofErr w:type="spellStart"/>
      <w:r w:rsidRPr="008E0D7E">
        <w:rPr>
          <w:color w:val="000000" w:themeColor="text1"/>
        </w:rPr>
        <w:t>wawancara</w:t>
      </w:r>
      <w:proofErr w:type="spellEnd"/>
      <w:r w:rsidRPr="008E0D7E">
        <w:rPr>
          <w:color w:val="000000" w:themeColor="text1"/>
        </w:rPr>
        <w:t xml:space="preserve"> </w:t>
      </w:r>
      <w:proofErr w:type="spellStart"/>
      <w:r w:rsidRPr="008E0D7E">
        <w:rPr>
          <w:color w:val="000000" w:themeColor="text1"/>
        </w:rPr>
        <w:t>jika</w:t>
      </w:r>
      <w:proofErr w:type="spellEnd"/>
      <w:r w:rsidRPr="008E0D7E">
        <w:rPr>
          <w:color w:val="000000" w:themeColor="text1"/>
        </w:rPr>
        <w:t xml:space="preserve"> tersedia. Jika belum ada wawancara, beri keterangan “asumsi”.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4"/>
        <w:gridCol w:w="4706"/>
        <w:gridCol w:w="4195"/>
      </w:tblGrid>
      <w:tr w:rsidR="008E0D7E" w:rsidRPr="008E0D7E" w14:paraId="1D3A990D" w14:textId="77777777" w:rsidTr="007C6B60">
        <w:trPr>
          <w:cantSplit/>
          <w:tblHeader/>
          <w:jc w:val="center"/>
        </w:trPr>
        <w:tc>
          <w:tcPr>
            <w:tcW w:w="624" w:type="dxa"/>
            <w:shd w:val="clear" w:color="auto" w:fill="auto"/>
            <w:vAlign w:val="center"/>
          </w:tcPr>
          <w:p w14:paraId="7CDAD186" w14:textId="77777777" w:rsidR="008F262D" w:rsidRPr="008E0D7E" w:rsidRDefault="009B67CE">
            <w:pPr>
              <w:spacing w:before="20" w:after="20"/>
              <w:rPr>
                <w:color w:val="000000" w:themeColor="text1"/>
              </w:rPr>
            </w:pPr>
            <w:r w:rsidRPr="008E0D7E">
              <w:rPr>
                <w:b/>
                <w:color w:val="000000" w:themeColor="text1"/>
                <w:sz w:val="17"/>
              </w:rPr>
              <w:t>No.</w:t>
            </w:r>
          </w:p>
        </w:tc>
        <w:tc>
          <w:tcPr>
            <w:tcW w:w="4706" w:type="dxa"/>
            <w:shd w:val="clear" w:color="auto" w:fill="auto"/>
            <w:vAlign w:val="center"/>
          </w:tcPr>
          <w:p w14:paraId="71A4F01F" w14:textId="77777777" w:rsidR="008F262D" w:rsidRPr="008E0D7E" w:rsidRDefault="009B67CE">
            <w:pPr>
              <w:spacing w:before="20" w:after="20"/>
              <w:rPr>
                <w:color w:val="000000" w:themeColor="text1"/>
              </w:rPr>
            </w:pPr>
            <w:r w:rsidRPr="008E0D7E">
              <w:rPr>
                <w:b/>
                <w:color w:val="000000" w:themeColor="text1"/>
                <w:sz w:val="17"/>
              </w:rPr>
              <w:t>Pertanyaan</w:t>
            </w:r>
          </w:p>
        </w:tc>
        <w:tc>
          <w:tcPr>
            <w:tcW w:w="4195" w:type="dxa"/>
            <w:shd w:val="clear" w:color="auto" w:fill="auto"/>
            <w:vAlign w:val="center"/>
          </w:tcPr>
          <w:p w14:paraId="5F9CCB92" w14:textId="77777777" w:rsidR="008F262D" w:rsidRPr="008E0D7E" w:rsidRDefault="009B67CE">
            <w:pPr>
              <w:spacing w:before="20" w:after="20"/>
              <w:rPr>
                <w:color w:val="000000" w:themeColor="text1"/>
              </w:rPr>
            </w:pPr>
            <w:r w:rsidRPr="008E0D7E">
              <w:rPr>
                <w:b/>
                <w:color w:val="000000" w:themeColor="text1"/>
                <w:sz w:val="17"/>
              </w:rPr>
              <w:t>Temuan atau asumsi</w:t>
            </w:r>
          </w:p>
        </w:tc>
      </w:tr>
      <w:tr w:rsidR="008E0D7E" w:rsidRPr="008E0D7E" w14:paraId="0E1C2FD7" w14:textId="77777777" w:rsidTr="007C6B60">
        <w:trPr>
          <w:cantSplit/>
          <w:trHeight w:val="340"/>
          <w:jc w:val="center"/>
        </w:trPr>
        <w:tc>
          <w:tcPr>
            <w:tcW w:w="624" w:type="dxa"/>
            <w:shd w:val="clear" w:color="auto" w:fill="auto"/>
            <w:vAlign w:val="center"/>
          </w:tcPr>
          <w:p>
            <w:pPr>
              <w:spacing w:before="40" w:after="40" w:line="276" w:lineRule="auto"/>
            </w:pPr>
            <w:r/>
            <w:r>
              <w:rPr>
                <w:rFonts w:ascii="Calibri" w:hAnsi="Calibri"/>
                <w:b w:val="0"/>
                <w:sz w:val="20"/>
              </w:rPr>
              <w:t>1</w:t>
            </w:r>
          </w:p>
        </w:tc>
        <w:tc>
          <w:tcPr>
            <w:tcW w:w="4706" w:type="dxa"/>
            <w:shd w:val="clear" w:color="auto" w:fill="auto"/>
            <w:vAlign w:val="center"/>
          </w:tcPr>
          <w:p>
            <w:pPr>
              <w:spacing w:before="40" w:after="40" w:line="276" w:lineRule="auto"/>
            </w:pPr>
            <w:r/>
            <w:r>
              <w:rPr>
                <w:rFonts w:ascii="Calibri" w:hAnsi="Calibri"/>
                <w:b/>
                <w:sz w:val="20"/>
              </w:rPr>
              <w:t>Bagaimana mahasiswa saat ini mengetahui waktu luang dosen pembimbing?</w:t>
            </w:r>
          </w:p>
        </w:tc>
        <w:tc>
          <w:tcPr>
            <w:tcW w:w="4195" w:type="dxa"/>
            <w:shd w:val="clear" w:color="auto" w:fill="auto"/>
            <w:vAlign w:val="center"/>
          </w:tcPr>
          <w:p>
            <w:pPr>
              <w:spacing w:before="40" w:after="40" w:line="276" w:lineRule="auto"/>
            </w:pPr>
            <w:r/>
            <w:r>
              <w:rPr>
                <w:rFonts w:ascii="Calibri" w:hAnsi="Calibri"/>
                <w:b w:val="0"/>
                <w:sz w:val="20"/>
              </w:rPr>
              <w:t>Mahasiswa bertanya langsung via chat WhatsApp pribadi, yang sering lambat direspon atau bentrok dengan jadwal mengajar dosen (Temuan).</w:t>
            </w:r>
          </w:p>
        </w:tc>
      </w:tr>
      <w:tr w:rsidR="008E0D7E" w:rsidRPr="008E0D7E" w14:paraId="2E29194E" w14:textId="77777777" w:rsidTr="007C6B60">
        <w:trPr>
          <w:cantSplit/>
          <w:trHeight w:val="340"/>
          <w:jc w:val="center"/>
        </w:trPr>
        <w:tc>
          <w:tcPr>
            <w:tcW w:w="624" w:type="dxa"/>
            <w:shd w:val="clear" w:color="auto" w:fill="auto"/>
            <w:vAlign w:val="center"/>
          </w:tcPr>
          <w:p>
            <w:pPr>
              <w:spacing w:before="40" w:after="40" w:line="276" w:lineRule="auto"/>
            </w:pPr>
            <w:r/>
            <w:r>
              <w:rPr>
                <w:rFonts w:ascii="Calibri" w:hAnsi="Calibri"/>
                <w:b w:val="0"/>
                <w:sz w:val="20"/>
              </w:rPr>
              <w:t>2</w:t>
            </w:r>
          </w:p>
        </w:tc>
        <w:tc>
          <w:tcPr>
            <w:tcW w:w="4706" w:type="dxa"/>
            <w:shd w:val="clear" w:color="auto" w:fill="auto"/>
            <w:vAlign w:val="center"/>
          </w:tcPr>
          <w:p>
            <w:pPr>
              <w:spacing w:before="40" w:after="40" w:line="276" w:lineRule="auto"/>
            </w:pPr>
            <w:r/>
            <w:r>
              <w:rPr>
                <w:rFonts w:ascii="Calibri" w:hAnsi="Calibri"/>
                <w:b/>
                <w:sz w:val="20"/>
              </w:rPr>
              <w:t>Apa kendala jika dua mahasiswa datang bimbingan pada waktu yang sama?</w:t>
            </w:r>
          </w:p>
        </w:tc>
        <w:tc>
          <w:tcPr>
            <w:tcW w:w="4195" w:type="dxa"/>
            <w:shd w:val="clear" w:color="auto" w:fill="auto"/>
            <w:vAlign w:val="center"/>
          </w:tcPr>
          <w:p>
            <w:pPr>
              <w:spacing w:before="40" w:after="40" w:line="276" w:lineRule="auto"/>
            </w:pPr>
            <w:r/>
            <w:r>
              <w:rPr>
                <w:rFonts w:ascii="Calibri" w:hAnsi="Calibri"/>
                <w:b w:val="0"/>
                <w:sz w:val="20"/>
              </w:rPr>
              <w:t>Terjadi antrean panjang di ruang dosen dan sesi bimbingan menjadi terburu-buru/kurang mendalam (Temuan).</w:t>
            </w:r>
          </w:p>
        </w:tc>
      </w:tr>
      <w:tr w:rsidR="008E0D7E" w:rsidRPr="008E0D7E" w14:paraId="39E5F5B6" w14:textId="77777777" w:rsidTr="007C6B60">
        <w:trPr>
          <w:cantSplit/>
          <w:trHeight w:val="340"/>
          <w:jc w:val="center"/>
        </w:trPr>
        <w:tc>
          <w:tcPr>
            <w:tcW w:w="624" w:type="dxa"/>
            <w:shd w:val="clear" w:color="auto" w:fill="auto"/>
            <w:vAlign w:val="center"/>
          </w:tcPr>
          <w:p>
            <w:pPr>
              <w:spacing w:before="40" w:after="40" w:line="276" w:lineRule="auto"/>
            </w:pPr>
            <w:r/>
            <w:r>
              <w:rPr>
                <w:rFonts w:ascii="Calibri" w:hAnsi="Calibri"/>
                <w:b w:val="0"/>
                <w:sz w:val="20"/>
              </w:rPr>
              <w:t>3</w:t>
            </w:r>
          </w:p>
        </w:tc>
        <w:tc>
          <w:tcPr>
            <w:tcW w:w="4706" w:type="dxa"/>
            <w:shd w:val="clear" w:color="auto" w:fill="auto"/>
            <w:vAlign w:val="center"/>
          </w:tcPr>
          <w:p>
            <w:pPr>
              <w:spacing w:before="40" w:after="40" w:line="276" w:lineRule="auto"/>
            </w:pPr>
            <w:r/>
            <w:r>
              <w:rPr>
                <w:rFonts w:ascii="Calibri" w:hAnsi="Calibri"/>
                <w:b/>
                <w:sz w:val="20"/>
              </w:rPr>
              <w:t>Berapa kuota maksimal mahasiswa yang ideal dalam satu sesi bimbingan?</w:t>
            </w:r>
          </w:p>
        </w:tc>
        <w:tc>
          <w:tcPr>
            <w:tcW w:w="4195" w:type="dxa"/>
            <w:shd w:val="clear" w:color="auto" w:fill="auto"/>
            <w:vAlign w:val="center"/>
          </w:tcPr>
          <w:p>
            <w:pPr>
              <w:spacing w:before="40" w:after="40" w:line="276" w:lineRule="auto"/>
            </w:pPr>
            <w:r/>
            <w:r>
              <w:rPr>
                <w:rFonts w:ascii="Calibri" w:hAnsi="Calibri"/>
                <w:b w:val="0"/>
                <w:sz w:val="20"/>
              </w:rPr>
              <w:t>Rata-rata 1 sampai 3 mahasiswa per sesi agar dosen fokus menelaah laporan (Asumsi).</w:t>
            </w:r>
          </w:p>
        </w:tc>
      </w:tr>
      <w:tr w:rsidR="008E0D7E" w:rsidRPr="008E0D7E" w14:paraId="706AF903" w14:textId="77777777" w:rsidTr="007C6B60">
        <w:trPr>
          <w:cantSplit/>
          <w:trHeight w:val="340"/>
          <w:jc w:val="center"/>
        </w:trPr>
        <w:tc>
          <w:tcPr>
            <w:tcW w:w="624" w:type="dxa"/>
            <w:shd w:val="clear" w:color="auto" w:fill="auto"/>
            <w:vAlign w:val="center"/>
          </w:tcPr>
          <w:p>
            <w:pPr>
              <w:spacing w:before="40" w:after="40" w:line="276" w:lineRule="auto"/>
            </w:pPr>
            <w:r/>
            <w:r>
              <w:rPr>
                <w:rFonts w:ascii="Calibri" w:hAnsi="Calibri"/>
                <w:b w:val="0"/>
                <w:sz w:val="20"/>
              </w:rPr>
              <w:t>4</w:t>
            </w:r>
          </w:p>
        </w:tc>
        <w:tc>
          <w:tcPr>
            <w:tcW w:w="4706" w:type="dxa"/>
            <w:shd w:val="clear" w:color="auto" w:fill="auto"/>
            <w:vAlign w:val="center"/>
          </w:tcPr>
          <w:p>
            <w:pPr>
              <w:spacing w:before="40" w:after="40" w:line="276" w:lineRule="auto"/>
            </w:pPr>
            <w:r/>
            <w:r>
              <w:rPr>
                <w:rFonts w:ascii="Calibri" w:hAnsi="Calibri"/>
                <w:b/>
                <w:sz w:val="20"/>
              </w:rPr>
              <w:t>Informasi apa yang wajib diisi mahasiswa saat mengajukan jadwal bimbingan?</w:t>
            </w:r>
          </w:p>
        </w:tc>
        <w:tc>
          <w:tcPr>
            <w:tcW w:w="4195" w:type="dxa"/>
            <w:shd w:val="clear" w:color="auto" w:fill="auto"/>
            <w:vAlign w:val="center"/>
          </w:tcPr>
          <w:p>
            <w:pPr>
              <w:spacing w:before="40" w:after="40" w:line="276" w:lineRule="auto"/>
            </w:pPr>
            <w:r/>
            <w:r>
              <w:rPr>
                <w:rFonts w:ascii="Calibri" w:hAnsi="Calibri"/>
                <w:b w:val="0"/>
                <w:sz w:val="20"/>
              </w:rPr>
              <w:t>Nama, NIM, pilihan slot dosen, topik bahasan konsultasi, dan draft bab (Temuan).</w:t>
            </w:r>
          </w:p>
        </w:tc>
      </w:tr>
      <w:tr w:rsidR="008E0D7E" w:rsidRPr="008E0D7E" w14:paraId="11C817CD" w14:textId="77777777" w:rsidTr="007C6B60">
        <w:trPr>
          <w:cantSplit/>
          <w:trHeight w:val="340"/>
          <w:jc w:val="center"/>
        </w:trPr>
        <w:tc>
          <w:tcPr>
            <w:tcW w:w="624" w:type="dxa"/>
            <w:shd w:val="clear" w:color="auto" w:fill="auto"/>
            <w:vAlign w:val="center"/>
          </w:tcPr>
          <w:p>
            <w:pPr>
              <w:spacing w:before="40" w:after="40" w:line="276" w:lineRule="auto"/>
            </w:pPr>
            <w:r/>
            <w:r>
              <w:rPr>
                <w:rFonts w:ascii="Calibri" w:hAnsi="Calibri"/>
                <w:b w:val="0"/>
                <w:sz w:val="20"/>
              </w:rPr>
              <w:t>5</w:t>
            </w:r>
          </w:p>
        </w:tc>
        <w:tc>
          <w:tcPr>
            <w:tcW w:w="4706" w:type="dxa"/>
            <w:shd w:val="clear" w:color="auto" w:fill="auto"/>
            <w:vAlign w:val="center"/>
          </w:tcPr>
          <w:p>
            <w:pPr>
              <w:spacing w:before="40" w:after="40" w:line="276" w:lineRule="auto"/>
            </w:pPr>
            <w:r/>
            <w:r>
              <w:rPr>
                <w:rFonts w:ascii="Calibri" w:hAnsi="Calibri"/>
                <w:b/>
                <w:sz w:val="20"/>
              </w:rPr>
              <w:t>Bagaimana dosen memberikan konfirmasi kehadiran bimbingan?</w:t>
            </w:r>
          </w:p>
        </w:tc>
        <w:tc>
          <w:tcPr>
            <w:tcW w:w="4195" w:type="dxa"/>
            <w:shd w:val="clear" w:color="auto" w:fill="auto"/>
            <w:vAlign w:val="center"/>
          </w:tcPr>
          <w:p>
            <w:pPr>
              <w:spacing w:before="40" w:after="40" w:line="276" w:lineRule="auto"/>
            </w:pPr>
            <w:r/>
            <w:r>
              <w:rPr>
                <w:rFonts w:ascii="Calibri" w:hAnsi="Calibri"/>
                <w:b w:val="0"/>
                <w:sz w:val="20"/>
              </w:rPr>
              <w:t>Dosen dapat menyetujui atau menolak (disertai alasan) melalui tombol dashboard sistem (Asumsi).</w:t>
            </w:r>
          </w:p>
        </w:tc>
      </w:tr>
      <w:tr w:rsidR="008E0D7E" w:rsidRPr="008E0D7E" w14:paraId="151A0692" w14:textId="77777777" w:rsidTr="007C6B60">
        <w:trPr>
          <w:cantSplit/>
          <w:trHeight w:val="340"/>
          <w:jc w:val="center"/>
        </w:trPr>
        <w:tc>
          <w:tcPr>
            <w:tcW w:w="624" w:type="dxa"/>
            <w:shd w:val="clear" w:color="auto" w:fill="auto"/>
            <w:vAlign w:val="center"/>
          </w:tcPr>
          <w:p>
            <w:pPr>
              <w:spacing w:before="40" w:after="40" w:line="276" w:lineRule="auto"/>
            </w:pPr>
            <w:r/>
            <w:r>
              <w:rPr>
                <w:rFonts w:ascii="Calibri" w:hAnsi="Calibri"/>
                <w:b w:val="0"/>
                <w:sz w:val="20"/>
              </w:rPr>
              <w:t>6</w:t>
            </w:r>
          </w:p>
        </w:tc>
        <w:tc>
          <w:tcPr>
            <w:tcW w:w="4706" w:type="dxa"/>
            <w:shd w:val="clear" w:color="auto" w:fill="auto"/>
            <w:vAlign w:val="center"/>
          </w:tcPr>
          <w:p>
            <w:pPr>
              <w:spacing w:before="40" w:after="40" w:line="276" w:lineRule="auto"/>
            </w:pPr>
            <w:r/>
            <w:r>
              <w:rPr>
                <w:rFonts w:ascii="Calibri" w:hAnsi="Calibri"/>
                <w:b/>
                <w:sz w:val="20"/>
              </w:rPr>
              <w:t>Bagaimana catatan revisi dan arahan bimbingan didokumentasikan?</w:t>
            </w:r>
          </w:p>
        </w:tc>
        <w:tc>
          <w:tcPr>
            <w:tcW w:w="4195" w:type="dxa"/>
            <w:shd w:val="clear" w:color="auto" w:fill="auto"/>
            <w:vAlign w:val="center"/>
          </w:tcPr>
          <w:p>
            <w:pPr>
              <w:spacing w:before="40" w:after="40" w:line="276" w:lineRule="auto"/>
            </w:pPr>
            <w:r/>
            <w:r>
              <w:rPr>
                <w:rFonts w:ascii="Calibri" w:hAnsi="Calibri"/>
                <w:b w:val="0"/>
                <w:sz w:val="20"/>
              </w:rPr>
              <w:t>Selama ini dicatat pada kartu fisik manual yang rentan hilang atau rusak (Temuan).</w:t>
            </w:r>
          </w:p>
        </w:tc>
      </w:tr>
      <w:tr w:rsidR="008E0D7E" w:rsidRPr="008E0D7E" w14:paraId="55748630" w14:textId="77777777" w:rsidTr="007C6B60">
        <w:trPr>
          <w:cantSplit/>
          <w:trHeight w:val="340"/>
          <w:jc w:val="center"/>
        </w:trPr>
        <w:tc>
          <w:tcPr>
            <w:tcW w:w="624" w:type="dxa"/>
            <w:shd w:val="clear" w:color="auto" w:fill="auto"/>
            <w:vAlign w:val="center"/>
          </w:tcPr>
          <w:p>
            <w:pPr>
              <w:spacing w:before="40" w:after="40" w:line="276" w:lineRule="auto"/>
            </w:pPr>
            <w:r/>
            <w:r>
              <w:rPr>
                <w:rFonts w:ascii="Calibri" w:hAnsi="Calibri"/>
                <w:b w:val="0"/>
                <w:sz w:val="20"/>
              </w:rPr>
              <w:t>7</w:t>
            </w:r>
          </w:p>
        </w:tc>
        <w:tc>
          <w:tcPr>
            <w:tcW w:w="4706" w:type="dxa"/>
            <w:shd w:val="clear" w:color="auto" w:fill="auto"/>
            <w:vAlign w:val="center"/>
          </w:tcPr>
          <w:p>
            <w:pPr>
              <w:spacing w:before="40" w:after="40" w:line="276" w:lineRule="auto"/>
            </w:pPr>
            <w:r/>
            <w:r>
              <w:rPr>
                <w:rFonts w:ascii="Calibri" w:hAnsi="Calibri"/>
                <w:b/>
                <w:sz w:val="20"/>
              </w:rPr>
              <w:t>Siapa saja yang berhak melihat histori catatan logbook bimbingan?</w:t>
            </w:r>
          </w:p>
        </w:tc>
        <w:tc>
          <w:tcPr>
            <w:tcW w:w="4195" w:type="dxa"/>
            <w:shd w:val="clear" w:color="auto" w:fill="auto"/>
            <w:vAlign w:val="center"/>
          </w:tcPr>
          <w:p>
            <w:pPr>
              <w:spacing w:before="40" w:after="40" w:line="276" w:lineRule="auto"/>
            </w:pPr>
            <w:r/>
            <w:r>
              <w:rPr>
                <w:rFonts w:ascii="Calibri" w:hAnsi="Calibri"/>
                <w:b w:val="0"/>
                <w:sz w:val="20"/>
              </w:rPr>
              <w:t>Mahasiswa bersangkutan, dosen pembimbing terkait, dan koordinator prodi (Temuan).</w:t>
            </w:r>
          </w:p>
        </w:tc>
      </w:tr>
      <w:tr w:rsidR="008F5E23" w:rsidRPr="008E0D7E" w14:paraId="5B1E9698" w14:textId="77777777" w:rsidTr="007C6B60">
        <w:trPr>
          <w:cantSplit/>
          <w:trHeight w:val="340"/>
          <w:jc w:val="center"/>
        </w:trPr>
        <w:tc>
          <w:tcPr>
            <w:tcW w:w="624" w:type="dxa"/>
            <w:shd w:val="clear" w:color="auto" w:fill="auto"/>
            <w:vAlign w:val="center"/>
          </w:tcPr>
          <w:p>
            <w:pPr>
              <w:spacing w:before="40" w:after="40" w:line="276" w:lineRule="auto"/>
            </w:pPr>
            <w:r/>
            <w:r>
              <w:rPr>
                <w:rFonts w:ascii="Calibri" w:hAnsi="Calibri"/>
                <w:b w:val="0"/>
                <w:sz w:val="20"/>
              </w:rPr>
              <w:t>8</w:t>
            </w:r>
          </w:p>
        </w:tc>
        <w:tc>
          <w:tcPr>
            <w:tcW w:w="4706" w:type="dxa"/>
            <w:shd w:val="clear" w:color="auto" w:fill="auto"/>
            <w:vAlign w:val="center"/>
          </w:tcPr>
          <w:p>
            <w:pPr>
              <w:spacing w:before="40" w:after="40" w:line="276" w:lineRule="auto"/>
            </w:pPr>
            <w:r/>
            <w:r>
              <w:rPr>
                <w:rFonts w:ascii="Calibri" w:hAnsi="Calibri"/>
                <w:b/>
                <w:sz w:val="20"/>
              </w:rPr>
              <w:t>Berapa frekuensi bimbingan minimal agar mahasiswa layak maju sidang?</w:t>
            </w:r>
          </w:p>
        </w:tc>
        <w:tc>
          <w:tcPr>
            <w:tcW w:w="4195" w:type="dxa"/>
            <w:shd w:val="clear" w:color="auto" w:fill="auto"/>
            <w:vAlign w:val="center"/>
          </w:tcPr>
          <w:p>
            <w:pPr>
              <w:spacing w:before="40" w:after="40" w:line="276" w:lineRule="auto"/>
            </w:pPr>
            <w:r/>
            <w:r>
              <w:rPr>
                <w:rFonts w:ascii="Calibri" w:hAnsi="Calibri"/>
                <w:b w:val="0"/>
                <w:sz w:val="20"/>
              </w:rPr>
              <w:t>Mahasiswa wajib menuntaskan minimal 8 kali bimbingan terverifikasi sebelum sidang (Temuan SOP Akademik).</w:t>
            </w:r>
          </w:p>
        </w:tc>
      </w:tr>
    </w:tbl>
    <w:p w14:paraId="3F84274D" w14:textId="77777777" w:rsidR="008F262D" w:rsidRPr="008E0D7E" w:rsidRDefault="008F262D">
      <w:pPr>
        <w:spacing w:after="0"/>
        <w:rPr>
          <w:color w:val="000000" w:themeColor="text1"/>
        </w:rPr>
      </w:pPr>
    </w:p>
    <w:p w14:paraId="4BE485E5" w14:textId="77777777" w:rsidR="008F262D" w:rsidRPr="008E0D7E" w:rsidRDefault="009B67CE">
      <w:pPr>
        <w:pStyle w:val="Heading2"/>
        <w:rPr>
          <w:color w:val="000000" w:themeColor="text1"/>
        </w:rPr>
      </w:pPr>
      <w:r w:rsidRPr="008E0D7E">
        <w:rPr>
          <w:color w:val="000000" w:themeColor="text1"/>
        </w:rPr>
        <w:t>5.3 Kebutuhan fungsional (FR)</w:t>
      </w:r>
    </w:p>
    <w:p w14:paraId="18F182A0" w14:textId="1F2D2CCA" w:rsidR="008F262D" w:rsidRPr="008E0D7E" w:rsidRDefault="009B67CE">
      <w:pPr>
        <w:pStyle w:val="SmallNote"/>
        <w:rPr>
          <w:color w:val="000000" w:themeColor="text1"/>
        </w:rPr>
      </w:pPr>
      <w:proofErr w:type="spellStart"/>
      <w:r w:rsidRPr="008E0D7E">
        <w:rPr>
          <w:color w:val="000000" w:themeColor="text1"/>
        </w:rPr>
        <w:t>Setiap</w:t>
      </w:r>
      <w:proofErr w:type="spellEnd"/>
      <w:r w:rsidRPr="008E0D7E">
        <w:rPr>
          <w:color w:val="000000" w:themeColor="text1"/>
        </w:rPr>
        <w:t xml:space="preserve"> baris </w:t>
      </w:r>
      <w:proofErr w:type="spellStart"/>
      <w:r w:rsidRPr="008E0D7E">
        <w:rPr>
          <w:color w:val="000000" w:themeColor="text1"/>
        </w:rPr>
        <w:t>memuat</w:t>
      </w:r>
      <w:proofErr w:type="spellEnd"/>
      <w:r w:rsidRPr="008E0D7E">
        <w:rPr>
          <w:color w:val="000000" w:themeColor="text1"/>
        </w:rPr>
        <w:t xml:space="preserve"> </w:t>
      </w:r>
      <w:proofErr w:type="spellStart"/>
      <w:r w:rsidRPr="008E0D7E">
        <w:rPr>
          <w:color w:val="000000" w:themeColor="text1"/>
        </w:rPr>
        <w:t>satu</w:t>
      </w:r>
      <w:proofErr w:type="spellEnd"/>
      <w:r w:rsidRPr="008E0D7E">
        <w:rPr>
          <w:color w:val="000000" w:themeColor="text1"/>
        </w:rPr>
        <w:t xml:space="preserve"> perilaku utama beserta prioritas MoSCoW.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5530"/>
        <w:gridCol w:w="2861"/>
      </w:tblGrid>
      <w:tr w:rsidR="008E0D7E" w:rsidRPr="008E0D7E" w14:paraId="32ABD1B4" w14:textId="77777777" w:rsidTr="007C6B60">
        <w:trPr>
          <w:cantSplit/>
          <w:tblHeader/>
          <w:jc w:val="center"/>
        </w:trPr>
        <w:tc>
          <w:tcPr>
            <w:tcW w:w="1134" w:type="dxa"/>
            <w:shd w:val="clear" w:color="auto" w:fill="auto"/>
            <w:vAlign w:val="center"/>
          </w:tcPr>
          <w:p w14:paraId="042D0534" w14:textId="77777777" w:rsidR="008F262D" w:rsidRPr="008E0D7E" w:rsidRDefault="009B67CE" w:rsidP="007C6B60">
            <w:pPr>
              <w:spacing w:before="20" w:after="20"/>
              <w:jc w:val="center"/>
              <w:rPr>
                <w:color w:val="000000" w:themeColor="text1"/>
              </w:rPr>
            </w:pPr>
            <w:r w:rsidRPr="008E0D7E">
              <w:rPr>
                <w:b/>
                <w:color w:val="000000" w:themeColor="text1"/>
                <w:sz w:val="17"/>
              </w:rPr>
              <w:t>Kode</w:t>
            </w:r>
          </w:p>
        </w:tc>
        <w:tc>
          <w:tcPr>
            <w:tcW w:w="5530" w:type="dxa"/>
            <w:shd w:val="clear" w:color="auto" w:fill="auto"/>
            <w:vAlign w:val="center"/>
          </w:tcPr>
          <w:p w14:paraId="4E2D3D88" w14:textId="77777777" w:rsidR="008F262D" w:rsidRPr="008E0D7E" w:rsidRDefault="009B67CE" w:rsidP="007C6B60">
            <w:pPr>
              <w:spacing w:before="20" w:after="20"/>
              <w:jc w:val="center"/>
              <w:rPr>
                <w:color w:val="000000" w:themeColor="text1"/>
              </w:rPr>
            </w:pPr>
            <w:r w:rsidRPr="008E0D7E">
              <w:rPr>
                <w:b/>
                <w:color w:val="000000" w:themeColor="text1"/>
                <w:sz w:val="17"/>
              </w:rPr>
              <w:t>Rumusan kebutuhan fungsional</w:t>
            </w:r>
          </w:p>
        </w:tc>
        <w:tc>
          <w:tcPr>
            <w:tcW w:w="2861" w:type="dxa"/>
            <w:shd w:val="clear" w:color="auto" w:fill="auto"/>
            <w:vAlign w:val="center"/>
          </w:tcPr>
          <w:p w14:paraId="389E799A" w14:textId="77777777" w:rsidR="008F262D" w:rsidRPr="008E0D7E" w:rsidRDefault="009B67CE" w:rsidP="007C6B60">
            <w:pPr>
              <w:spacing w:before="20" w:after="20"/>
              <w:jc w:val="center"/>
              <w:rPr>
                <w:color w:val="000000" w:themeColor="text1"/>
              </w:rPr>
            </w:pPr>
            <w:r w:rsidRPr="008E0D7E">
              <w:rPr>
                <w:b/>
                <w:color w:val="000000" w:themeColor="text1"/>
                <w:sz w:val="17"/>
              </w:rPr>
              <w:t>Prioritas</w:t>
            </w:r>
          </w:p>
        </w:tc>
      </w:tr>
      <w:tr w:rsidR="008E0D7E" w:rsidRPr="008E0D7E" w14:paraId="554783AA" w14:textId="77777777" w:rsidTr="007C6B60">
        <w:trPr>
          <w:cantSplit/>
          <w:trHeight w:val="346"/>
          <w:jc w:val="center"/>
        </w:trPr>
        <w:tc>
          <w:tcPr>
            <w:tcW w:w="1134" w:type="dxa"/>
            <w:shd w:val="clear" w:color="auto" w:fill="auto"/>
            <w:vAlign w:val="center"/>
          </w:tcPr>
          <w:p>
            <w:pPr>
              <w:spacing w:before="40" w:after="40" w:line="276" w:lineRule="auto"/>
            </w:pPr>
            <w:r/>
            <w:r>
              <w:rPr>
                <w:rFonts w:ascii="Calibri" w:hAnsi="Calibri"/>
                <w:b/>
                <w:sz w:val="20"/>
              </w:rPr>
              <w:t>FR-01</w:t>
            </w:r>
          </w:p>
        </w:tc>
        <w:tc>
          <w:tcPr>
            <w:tcW w:w="5530" w:type="dxa"/>
            <w:shd w:val="clear" w:color="auto" w:fill="auto"/>
            <w:vAlign w:val="center"/>
          </w:tcPr>
          <w:p>
            <w:pPr>
              <w:spacing w:before="40" w:after="40" w:line="276" w:lineRule="auto"/>
            </w:pPr>
            <w:r/>
            <w:r>
              <w:rPr>
                <w:rFonts w:ascii="Calibri" w:hAnsi="Calibri"/>
                <w:b w:val="0"/>
                <w:sz w:val="20"/>
              </w:rPr>
              <w:t>Sistem harus mampu memvalidasi kredensial login pengguna sesuai hak akses peran (Mahasiswa, Dosen, Admin).</w:t>
            </w:r>
          </w:p>
        </w:tc>
        <w:tc>
          <w:tcPr>
            <w:tcW w:w="2861" w:type="dxa"/>
            <w:shd w:val="clear" w:color="auto" w:fill="auto"/>
            <w:vAlign w:val="center"/>
          </w:tcPr>
          <w:p>
            <w:pPr>
              <w:spacing w:before="40" w:after="40" w:line="276" w:lineRule="auto"/>
            </w:pPr>
            <w:r/>
            <w:r>
              <w:rPr>
                <w:rFonts w:ascii="Calibri" w:hAnsi="Calibri"/>
                <w:b/>
                <w:sz w:val="20"/>
              </w:rPr>
              <w:t>Must</w:t>
            </w:r>
          </w:p>
        </w:tc>
      </w:tr>
      <w:tr w:rsidR="008E0D7E" w:rsidRPr="008E0D7E" w14:paraId="4FA252EE" w14:textId="77777777" w:rsidTr="007C6B60">
        <w:trPr>
          <w:cantSplit/>
          <w:trHeight w:val="346"/>
          <w:jc w:val="center"/>
        </w:trPr>
        <w:tc>
          <w:tcPr>
            <w:tcW w:w="1134" w:type="dxa"/>
            <w:shd w:val="clear" w:color="auto" w:fill="auto"/>
            <w:vAlign w:val="center"/>
          </w:tcPr>
          <w:p>
            <w:pPr>
              <w:spacing w:before="40" w:after="40" w:line="276" w:lineRule="auto"/>
            </w:pPr>
            <w:r/>
            <w:r>
              <w:rPr>
                <w:rFonts w:ascii="Calibri" w:hAnsi="Calibri"/>
                <w:b/>
                <w:sz w:val="20"/>
              </w:rPr>
              <w:t>FR-02</w:t>
            </w:r>
          </w:p>
        </w:tc>
        <w:tc>
          <w:tcPr>
            <w:tcW w:w="5530" w:type="dxa"/>
            <w:shd w:val="clear" w:color="auto" w:fill="auto"/>
            <w:vAlign w:val="center"/>
          </w:tcPr>
          <w:p>
            <w:pPr>
              <w:spacing w:before="40" w:after="40" w:line="276" w:lineRule="auto"/>
            </w:pPr>
            <w:r/>
            <w:r>
              <w:rPr>
                <w:rFonts w:ascii="Calibri" w:hAnsi="Calibri"/>
                <w:b w:val="0"/>
                <w:sz w:val="20"/>
              </w:rPr>
              <w:t>Sistem harus menyediakan antarmuka bagi dosen untuk membuat, mengubah, dan membatalkan slot waktu bimbingan.</w:t>
            </w:r>
          </w:p>
        </w:tc>
        <w:tc>
          <w:tcPr>
            <w:tcW w:w="2861" w:type="dxa"/>
            <w:shd w:val="clear" w:color="auto" w:fill="auto"/>
            <w:vAlign w:val="center"/>
          </w:tcPr>
          <w:p>
            <w:pPr>
              <w:spacing w:before="40" w:after="40" w:line="276" w:lineRule="auto"/>
            </w:pPr>
            <w:r/>
            <w:r>
              <w:rPr>
                <w:rFonts w:ascii="Calibri" w:hAnsi="Calibri"/>
                <w:b/>
                <w:sz w:val="20"/>
              </w:rPr>
              <w:t>Must</w:t>
            </w:r>
          </w:p>
        </w:tc>
      </w:tr>
      <w:tr w:rsidR="008E0D7E" w:rsidRPr="008E0D7E" w14:paraId="2D021609" w14:textId="77777777" w:rsidTr="007C6B60">
        <w:trPr>
          <w:cantSplit/>
          <w:trHeight w:val="346"/>
          <w:jc w:val="center"/>
        </w:trPr>
        <w:tc>
          <w:tcPr>
            <w:tcW w:w="1134" w:type="dxa"/>
            <w:shd w:val="clear" w:color="auto" w:fill="auto"/>
            <w:vAlign w:val="center"/>
          </w:tcPr>
          <w:p>
            <w:pPr>
              <w:spacing w:before="40" w:after="40" w:line="276" w:lineRule="auto"/>
            </w:pPr>
            <w:r/>
            <w:r>
              <w:rPr>
                <w:rFonts w:ascii="Calibri" w:hAnsi="Calibri"/>
                <w:b/>
                <w:sz w:val="20"/>
              </w:rPr>
              <w:t>FR-03</w:t>
            </w:r>
          </w:p>
        </w:tc>
        <w:tc>
          <w:tcPr>
            <w:tcW w:w="5530" w:type="dxa"/>
            <w:shd w:val="clear" w:color="auto" w:fill="auto"/>
            <w:vAlign w:val="center"/>
          </w:tcPr>
          <w:p>
            <w:pPr>
              <w:spacing w:before="40" w:after="40" w:line="276" w:lineRule="auto"/>
            </w:pPr>
            <w:r/>
            <w:r>
              <w:rPr>
                <w:rFonts w:ascii="Calibri" w:hAnsi="Calibri"/>
                <w:b w:val="0"/>
                <w:sz w:val="20"/>
              </w:rPr>
              <w:t>Sistem harus memfasilitasi mahasiswa dalam mencari dan memfilter slot waktu dosen yang masih berstatus tersedia.</w:t>
            </w:r>
          </w:p>
        </w:tc>
        <w:tc>
          <w:tcPr>
            <w:tcW w:w="2861" w:type="dxa"/>
            <w:shd w:val="clear" w:color="auto" w:fill="auto"/>
            <w:vAlign w:val="center"/>
          </w:tcPr>
          <w:p>
            <w:pPr>
              <w:spacing w:before="40" w:after="40" w:line="276" w:lineRule="auto"/>
            </w:pPr>
            <w:r/>
            <w:r>
              <w:rPr>
                <w:rFonts w:ascii="Calibri" w:hAnsi="Calibri"/>
                <w:b/>
                <w:sz w:val="20"/>
              </w:rPr>
              <w:t>Should</w:t>
            </w:r>
          </w:p>
        </w:tc>
      </w:tr>
      <w:tr w:rsidR="008E0D7E" w:rsidRPr="008E0D7E" w14:paraId="40FC79A5" w14:textId="77777777" w:rsidTr="007C6B60">
        <w:trPr>
          <w:cantSplit/>
          <w:trHeight w:val="346"/>
          <w:jc w:val="center"/>
        </w:trPr>
        <w:tc>
          <w:tcPr>
            <w:tcW w:w="1134" w:type="dxa"/>
            <w:shd w:val="clear" w:color="auto" w:fill="auto"/>
            <w:vAlign w:val="center"/>
          </w:tcPr>
          <w:p>
            <w:pPr>
              <w:spacing w:before="40" w:after="40" w:line="276" w:lineRule="auto"/>
            </w:pPr>
            <w:r/>
            <w:r>
              <w:rPr>
                <w:rFonts w:ascii="Calibri" w:hAnsi="Calibri"/>
                <w:b/>
                <w:sz w:val="20"/>
              </w:rPr>
              <w:t>FR-04</w:t>
            </w:r>
          </w:p>
        </w:tc>
        <w:tc>
          <w:tcPr>
            <w:tcW w:w="5530" w:type="dxa"/>
            <w:shd w:val="clear" w:color="auto" w:fill="auto"/>
            <w:vAlign w:val="center"/>
          </w:tcPr>
          <w:p>
            <w:pPr>
              <w:spacing w:before="40" w:after="40" w:line="276" w:lineRule="auto"/>
            </w:pPr>
            <w:r/>
            <w:r>
              <w:rPr>
                <w:rFonts w:ascii="Calibri" w:hAnsi="Calibri"/>
                <w:b w:val="0"/>
                <w:sz w:val="20"/>
              </w:rPr>
              <w:t>Sistem harus memproses reservasi jadwal bimbingan oleh mahasiswa dengan validasi kuota otomatis.</w:t>
            </w:r>
          </w:p>
        </w:tc>
        <w:tc>
          <w:tcPr>
            <w:tcW w:w="2861" w:type="dxa"/>
            <w:shd w:val="clear" w:color="auto" w:fill="auto"/>
            <w:vAlign w:val="center"/>
          </w:tcPr>
          <w:p>
            <w:pPr>
              <w:spacing w:before="40" w:after="40" w:line="276" w:lineRule="auto"/>
            </w:pPr>
            <w:r/>
            <w:r>
              <w:rPr>
                <w:rFonts w:ascii="Calibri" w:hAnsi="Calibri"/>
                <w:b/>
                <w:sz w:val="20"/>
              </w:rPr>
              <w:t>Must</w:t>
            </w:r>
          </w:p>
        </w:tc>
      </w:tr>
      <w:tr w:rsidR="008E0D7E" w:rsidRPr="008E0D7E" w14:paraId="5EC82AC0" w14:textId="77777777" w:rsidTr="007C6B60">
        <w:trPr>
          <w:cantSplit/>
          <w:trHeight w:val="346"/>
          <w:jc w:val="center"/>
        </w:trPr>
        <w:tc>
          <w:tcPr>
            <w:tcW w:w="1134" w:type="dxa"/>
            <w:shd w:val="clear" w:color="auto" w:fill="auto"/>
            <w:vAlign w:val="center"/>
          </w:tcPr>
          <w:p>
            <w:pPr>
              <w:spacing w:before="40" w:after="40" w:line="276" w:lineRule="auto"/>
            </w:pPr>
            <w:r/>
            <w:r>
              <w:rPr>
                <w:rFonts w:ascii="Calibri" w:hAnsi="Calibri"/>
                <w:b/>
                <w:sz w:val="20"/>
              </w:rPr>
              <w:t>FR-05</w:t>
            </w:r>
          </w:p>
        </w:tc>
        <w:tc>
          <w:tcPr>
            <w:tcW w:w="5530" w:type="dxa"/>
            <w:shd w:val="clear" w:color="auto" w:fill="auto"/>
            <w:vAlign w:val="center"/>
          </w:tcPr>
          <w:p>
            <w:pPr>
              <w:spacing w:before="40" w:after="40" w:line="276" w:lineRule="auto"/>
            </w:pPr>
            <w:r/>
            <w:r>
              <w:rPr>
                <w:rFonts w:ascii="Calibri" w:hAnsi="Calibri"/>
                <w:b w:val="0"/>
                <w:sz w:val="20"/>
              </w:rPr>
              <w:t>Sistem harus memungkinkan dosen menyetujui (approve) atau menolak (reject) janji bimbingan yang diajukan.</w:t>
            </w:r>
          </w:p>
        </w:tc>
        <w:tc>
          <w:tcPr>
            <w:tcW w:w="2861" w:type="dxa"/>
            <w:shd w:val="clear" w:color="auto" w:fill="auto"/>
            <w:vAlign w:val="center"/>
          </w:tcPr>
          <w:p>
            <w:pPr>
              <w:spacing w:before="40" w:after="40" w:line="276" w:lineRule="auto"/>
            </w:pPr>
            <w:r/>
            <w:r>
              <w:rPr>
                <w:rFonts w:ascii="Calibri" w:hAnsi="Calibri"/>
                <w:b/>
                <w:sz w:val="20"/>
              </w:rPr>
              <w:t>Must</w:t>
            </w:r>
          </w:p>
        </w:tc>
      </w:tr>
      <w:tr w:rsidR="008F5E23" w:rsidRPr="008E0D7E" w14:paraId="3F7AEC95" w14:textId="77777777" w:rsidTr="007C6B60">
        <w:trPr>
          <w:cantSplit/>
          <w:trHeight w:val="346"/>
          <w:jc w:val="center"/>
        </w:trPr>
        <w:tc>
          <w:tcPr>
            <w:tcW w:w="1134" w:type="dxa"/>
            <w:shd w:val="clear" w:color="auto" w:fill="auto"/>
            <w:vAlign w:val="center"/>
          </w:tcPr>
          <w:p>
            <w:pPr>
              <w:spacing w:before="40" w:after="40" w:line="276" w:lineRule="auto"/>
            </w:pPr>
            <w:r/>
            <w:r>
              <w:rPr>
                <w:rFonts w:ascii="Calibri" w:hAnsi="Calibri"/>
                <w:b/>
                <w:sz w:val="20"/>
              </w:rPr>
              <w:t>FR-06</w:t>
            </w:r>
          </w:p>
        </w:tc>
        <w:tc>
          <w:tcPr>
            <w:tcW w:w="5530" w:type="dxa"/>
            <w:shd w:val="clear" w:color="auto" w:fill="auto"/>
            <w:vAlign w:val="center"/>
          </w:tcPr>
          <w:p>
            <w:pPr>
              <w:spacing w:before="40" w:after="40" w:line="276" w:lineRule="auto"/>
            </w:pPr>
            <w:r/>
            <w:r>
              <w:rPr>
                <w:rFonts w:ascii="Calibri" w:hAnsi="Calibri"/>
                <w:b w:val="0"/>
                <w:sz w:val="20"/>
              </w:rPr>
              <w:t>Sistem harus menyediakan modul e-logbook bagi dosen untuk menginput catatan revisi dan status progres bab.</w:t>
            </w:r>
          </w:p>
        </w:tc>
        <w:tc>
          <w:tcPr>
            <w:tcW w:w="2861" w:type="dxa"/>
            <w:shd w:val="clear" w:color="auto" w:fill="auto"/>
            <w:vAlign w:val="center"/>
          </w:tcPr>
          <w:p>
            <w:pPr>
              <w:spacing w:before="40" w:after="40" w:line="276" w:lineRule="auto"/>
            </w:pPr>
            <w:r/>
            <w:r>
              <w:rPr>
                <w:rFonts w:ascii="Calibri" w:hAnsi="Calibri"/>
                <w:b/>
                <w:sz w:val="20"/>
              </w:rPr>
              <w:t>Must</w:t>
            </w:r>
          </w:p>
        </w:tc>
      </w:tr>
    </w:tbl>
    <w:p w14:paraId="69D2E6F8" w14:textId="77777777" w:rsidR="008F262D" w:rsidRPr="008E0D7E" w:rsidRDefault="008F262D">
      <w:pPr>
        <w:spacing w:after="0"/>
        <w:rPr>
          <w:color w:val="000000" w:themeColor="text1"/>
        </w:rPr>
      </w:pPr>
    </w:p>
    <w:p w14:paraId="5AF3A5F0" w14:textId="77777777" w:rsidR="008F262D" w:rsidRPr="008E0D7E" w:rsidRDefault="009B67CE">
      <w:pPr>
        <w:rPr>
          <w:color w:val="000000" w:themeColor="text1"/>
        </w:rPr>
      </w:pPr>
      <w:r w:rsidRPr="008E0D7E">
        <w:rPr>
          <w:color w:val="000000" w:themeColor="text1"/>
        </w:rPr>
        <w:br w:type="page"/>
      </w:r>
    </w:p>
    <w:p w14:paraId="5031CCF7" w14:textId="77777777" w:rsidR="008F262D" w:rsidRPr="008E0D7E" w:rsidRDefault="009B67CE">
      <w:pPr>
        <w:pStyle w:val="Heading1"/>
        <w:rPr>
          <w:color w:val="000000" w:themeColor="text1"/>
        </w:rPr>
      </w:pPr>
      <w:r w:rsidRPr="008E0D7E">
        <w:rPr>
          <w:color w:val="000000" w:themeColor="text1"/>
        </w:rPr>
        <w:lastRenderedPageBreak/>
        <w:t xml:space="preserve">TAHAP 5  </w:t>
      </w:r>
      <w:r w:rsidRPr="008E0D7E">
        <w:rPr>
          <w:color w:val="000000" w:themeColor="text1"/>
        </w:rPr>
        <w:t>|  LANJUTAN ANALISIS KEBUTUHAN</w:t>
      </w:r>
    </w:p>
    <w:p w14:paraId="21910556" w14:textId="77777777" w:rsidR="008F262D" w:rsidRPr="008E0D7E" w:rsidRDefault="009B67CE">
      <w:pPr>
        <w:pStyle w:val="Heading2"/>
        <w:rPr>
          <w:color w:val="000000" w:themeColor="text1"/>
        </w:rPr>
      </w:pPr>
      <w:r w:rsidRPr="008E0D7E">
        <w:rPr>
          <w:color w:val="000000" w:themeColor="text1"/>
        </w:rPr>
        <w:t>5.4 Kebutuhan nonfungsional (NFR)</w:t>
      </w:r>
    </w:p>
    <w:p w14:paraId="53867368" w14:textId="77777777" w:rsidR="008F262D" w:rsidRPr="008E0D7E" w:rsidRDefault="009B67CE" w:rsidP="008F5E23">
      <w:pPr>
        <w:pStyle w:val="SmallNote"/>
        <w:jc w:val="both"/>
        <w:rPr>
          <w:color w:val="000000" w:themeColor="text1"/>
        </w:rPr>
      </w:pPr>
      <w:r w:rsidRPr="008E0D7E">
        <w:rPr>
          <w:color w:val="000000" w:themeColor="text1"/>
        </w:rPr>
        <w:t>Tuliskan minimal tiga ukuran mutu atau batasan yang dapat diperiksa, misalnya waktu tanggap, keamanan, atau kesesuaian peramban.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4876"/>
        <w:gridCol w:w="3515"/>
      </w:tblGrid>
      <w:tr w:rsidR="008E0D7E" w:rsidRPr="008E0D7E" w14:paraId="01CD417C" w14:textId="77777777" w:rsidTr="007C6B60">
        <w:trPr>
          <w:cantSplit/>
          <w:tblHeader/>
          <w:jc w:val="center"/>
        </w:trPr>
        <w:tc>
          <w:tcPr>
            <w:tcW w:w="1134" w:type="dxa"/>
            <w:shd w:val="clear" w:color="auto" w:fill="auto"/>
            <w:vAlign w:val="center"/>
          </w:tcPr>
          <w:p w14:paraId="68063B57" w14:textId="77777777" w:rsidR="008F262D" w:rsidRPr="008E0D7E" w:rsidRDefault="009B67CE">
            <w:pPr>
              <w:spacing w:before="20" w:after="20"/>
              <w:rPr>
                <w:color w:val="000000" w:themeColor="text1"/>
              </w:rPr>
            </w:pPr>
            <w:r w:rsidRPr="008E0D7E">
              <w:rPr>
                <w:b/>
                <w:color w:val="000000" w:themeColor="text1"/>
                <w:sz w:val="17"/>
              </w:rPr>
              <w:t>Kode</w:t>
            </w:r>
          </w:p>
        </w:tc>
        <w:tc>
          <w:tcPr>
            <w:tcW w:w="4876" w:type="dxa"/>
            <w:shd w:val="clear" w:color="auto" w:fill="auto"/>
            <w:vAlign w:val="center"/>
          </w:tcPr>
          <w:p w14:paraId="521F5B49" w14:textId="77777777" w:rsidR="008F262D" w:rsidRPr="008E0D7E" w:rsidRDefault="009B67CE">
            <w:pPr>
              <w:spacing w:before="20" w:after="20"/>
              <w:rPr>
                <w:color w:val="000000" w:themeColor="text1"/>
              </w:rPr>
            </w:pPr>
            <w:r w:rsidRPr="008E0D7E">
              <w:rPr>
                <w:b/>
                <w:color w:val="000000" w:themeColor="text1"/>
                <w:sz w:val="17"/>
              </w:rPr>
              <w:t>Ukuran mutu atau batasan</w:t>
            </w:r>
          </w:p>
        </w:tc>
        <w:tc>
          <w:tcPr>
            <w:tcW w:w="3515" w:type="dxa"/>
            <w:shd w:val="clear" w:color="auto" w:fill="auto"/>
            <w:vAlign w:val="center"/>
          </w:tcPr>
          <w:p w14:paraId="17FDE1D4" w14:textId="77777777" w:rsidR="008F262D" w:rsidRPr="008E0D7E" w:rsidRDefault="009B67CE">
            <w:pPr>
              <w:spacing w:before="20" w:after="20"/>
              <w:rPr>
                <w:color w:val="000000" w:themeColor="text1"/>
              </w:rPr>
            </w:pPr>
            <w:r w:rsidRPr="008E0D7E">
              <w:rPr>
                <w:b/>
                <w:color w:val="000000" w:themeColor="text1"/>
                <w:sz w:val="17"/>
              </w:rPr>
              <w:t>Cara pemeriksaan</w:t>
            </w:r>
          </w:p>
        </w:tc>
      </w:tr>
      <w:tr w:rsidR="008E0D7E" w:rsidRPr="008E0D7E" w14:paraId="101BBFE8" w14:textId="77777777" w:rsidTr="007C6B60">
        <w:trPr>
          <w:cantSplit/>
          <w:trHeight w:val="454"/>
          <w:jc w:val="center"/>
        </w:trPr>
        <w:tc>
          <w:tcPr>
            <w:tcW w:w="1134" w:type="dxa"/>
            <w:shd w:val="clear" w:color="auto" w:fill="auto"/>
            <w:vAlign w:val="center"/>
          </w:tcPr>
          <w:p>
            <w:pPr>
              <w:spacing w:before="40" w:after="40" w:line="276" w:lineRule="auto"/>
            </w:pPr>
            <w:r/>
            <w:r>
              <w:rPr>
                <w:rFonts w:ascii="Calibri" w:hAnsi="Calibri"/>
                <w:b/>
                <w:sz w:val="20"/>
              </w:rPr>
              <w:t>NFR-01</w:t>
            </w:r>
          </w:p>
        </w:tc>
        <w:tc>
          <w:tcPr>
            <w:tcW w:w="4876" w:type="dxa"/>
            <w:shd w:val="clear" w:color="auto" w:fill="auto"/>
            <w:vAlign w:val="center"/>
          </w:tcPr>
          <w:p>
            <w:pPr>
              <w:spacing w:before="40" w:after="40" w:line="276" w:lineRule="auto"/>
            </w:pPr>
            <w:r/>
            <w:r>
              <w:rPr>
                <w:rFonts w:ascii="Calibri" w:hAnsi="Calibri"/>
                <w:b w:val="0"/>
                <w:sz w:val="20"/>
              </w:rPr>
              <w:t>Keamanan (Security): Kata sandi pengguna wajib di-hash dengan algoritma Bcrypt dan query SQL menggunakan prepared statements untuk mencegah SQL Injection.</w:t>
            </w:r>
          </w:p>
        </w:tc>
        <w:tc>
          <w:tcPr>
            <w:tcW w:w="3515" w:type="dxa"/>
            <w:shd w:val="clear" w:color="auto" w:fill="auto"/>
            <w:vAlign w:val="center"/>
          </w:tcPr>
          <w:p>
            <w:pPr>
              <w:spacing w:before="40" w:after="40" w:line="276" w:lineRule="auto"/>
            </w:pPr>
            <w:r/>
            <w:r>
              <w:rPr>
                <w:rFonts w:ascii="Calibri" w:hAnsi="Calibri"/>
                <w:b w:val="0"/>
                <w:sz w:val="20"/>
              </w:rPr>
              <w:t>Pengujian penetrasi form dan audit hash basis data.</w:t>
            </w:r>
          </w:p>
        </w:tc>
      </w:tr>
      <w:tr w:rsidR="008E0D7E" w:rsidRPr="008E0D7E" w14:paraId="1CBB9499" w14:textId="77777777" w:rsidTr="007C6B60">
        <w:trPr>
          <w:cantSplit/>
          <w:trHeight w:val="454"/>
          <w:jc w:val="center"/>
        </w:trPr>
        <w:tc>
          <w:tcPr>
            <w:tcW w:w="1134" w:type="dxa"/>
            <w:shd w:val="clear" w:color="auto" w:fill="auto"/>
            <w:vAlign w:val="center"/>
          </w:tcPr>
          <w:p>
            <w:pPr>
              <w:spacing w:before="40" w:after="40" w:line="276" w:lineRule="auto"/>
            </w:pPr>
            <w:r/>
            <w:r>
              <w:rPr>
                <w:rFonts w:ascii="Calibri" w:hAnsi="Calibri"/>
                <w:b/>
                <w:sz w:val="20"/>
              </w:rPr>
              <w:t>NFR-02</w:t>
            </w:r>
          </w:p>
        </w:tc>
        <w:tc>
          <w:tcPr>
            <w:tcW w:w="4876" w:type="dxa"/>
            <w:shd w:val="clear" w:color="auto" w:fill="auto"/>
            <w:vAlign w:val="center"/>
          </w:tcPr>
          <w:p>
            <w:pPr>
              <w:spacing w:before="40" w:after="40" w:line="276" w:lineRule="auto"/>
            </w:pPr>
            <w:r/>
            <w:r>
              <w:rPr>
                <w:rFonts w:ascii="Calibri" w:hAnsi="Calibri"/>
                <w:b w:val="0"/>
                <w:sz w:val="20"/>
              </w:rPr>
              <w:t>Kinerja (Performance): Waktu muat halaman dan proses submit reservasi slot bimbingan tidak melebihi 2 detik pada koneksi internet normal.</w:t>
            </w:r>
          </w:p>
        </w:tc>
        <w:tc>
          <w:tcPr>
            <w:tcW w:w="3515" w:type="dxa"/>
            <w:shd w:val="clear" w:color="auto" w:fill="auto"/>
            <w:vAlign w:val="center"/>
          </w:tcPr>
          <w:p>
            <w:pPr>
              <w:spacing w:before="40" w:after="40" w:line="276" w:lineRule="auto"/>
            </w:pPr>
            <w:r/>
            <w:r>
              <w:rPr>
                <w:rFonts w:ascii="Calibri" w:hAnsi="Calibri"/>
                <w:b w:val="0"/>
                <w:sz w:val="20"/>
              </w:rPr>
              <w:t>Pengujian waktu respon jaringan (Network tab browser).</w:t>
            </w:r>
          </w:p>
        </w:tc>
      </w:tr>
      <w:tr w:rsidR="008F5E23" w:rsidRPr="008E0D7E" w14:paraId="7CB3123C" w14:textId="77777777" w:rsidTr="007C6B60">
        <w:trPr>
          <w:cantSplit/>
          <w:trHeight w:val="454"/>
          <w:jc w:val="center"/>
        </w:trPr>
        <w:tc>
          <w:tcPr>
            <w:tcW w:w="1134" w:type="dxa"/>
            <w:shd w:val="clear" w:color="auto" w:fill="auto"/>
            <w:vAlign w:val="center"/>
          </w:tcPr>
          <w:p>
            <w:pPr>
              <w:spacing w:before="40" w:after="40" w:line="276" w:lineRule="auto"/>
            </w:pPr>
            <w:r/>
            <w:r>
              <w:rPr>
                <w:rFonts w:ascii="Calibri" w:hAnsi="Calibri"/>
                <w:b/>
                <w:sz w:val="20"/>
              </w:rPr>
              <w:t>NFR-03</w:t>
            </w:r>
          </w:p>
        </w:tc>
        <w:tc>
          <w:tcPr>
            <w:tcW w:w="4876" w:type="dxa"/>
            <w:shd w:val="clear" w:color="auto" w:fill="auto"/>
            <w:vAlign w:val="center"/>
          </w:tcPr>
          <w:p>
            <w:pPr>
              <w:spacing w:before="40" w:after="40" w:line="276" w:lineRule="auto"/>
            </w:pPr>
            <w:r/>
            <w:r>
              <w:rPr>
                <w:rFonts w:ascii="Calibri" w:hAnsi="Calibri"/>
                <w:b w:val="0"/>
                <w:sz w:val="20"/>
              </w:rPr>
              <w:t>Kompatibilitas Peramban (Compatibility): Tampilan antarmuka sistem web responsif dan bebas bug tampilan pada browser Chrome, Firefox, dan Edge.</w:t>
            </w:r>
          </w:p>
        </w:tc>
        <w:tc>
          <w:tcPr>
            <w:tcW w:w="3515" w:type="dxa"/>
            <w:shd w:val="clear" w:color="auto" w:fill="auto"/>
            <w:vAlign w:val="center"/>
          </w:tcPr>
          <w:p>
            <w:pPr>
              <w:spacing w:before="40" w:after="40" w:line="276" w:lineRule="auto"/>
            </w:pPr>
            <w:r/>
            <w:r>
              <w:rPr>
                <w:rFonts w:ascii="Calibri" w:hAnsi="Calibri"/>
                <w:b w:val="0"/>
                <w:sz w:val="20"/>
              </w:rPr>
              <w:t>Pengujian lintas peramban (Cross-browser test).</w:t>
            </w:r>
          </w:p>
        </w:tc>
      </w:tr>
    </w:tbl>
    <w:p w14:paraId="7CCF9123" w14:textId="77777777" w:rsidR="008F262D" w:rsidRPr="008E0D7E" w:rsidRDefault="008F262D">
      <w:pPr>
        <w:spacing w:after="0"/>
        <w:rPr>
          <w:color w:val="000000" w:themeColor="text1"/>
        </w:rPr>
      </w:pPr>
    </w:p>
    <w:p w14:paraId="41FFE9F8" w14:textId="77777777" w:rsidR="008F262D" w:rsidRPr="008E0D7E" w:rsidRDefault="009B67CE">
      <w:pPr>
        <w:pStyle w:val="Heading2"/>
        <w:rPr>
          <w:color w:val="000000" w:themeColor="text1"/>
        </w:rPr>
      </w:pPr>
      <w:r w:rsidRPr="008E0D7E">
        <w:rPr>
          <w:color w:val="000000" w:themeColor="text1"/>
        </w:rPr>
        <w:t>5.5 Kriteria penerimaan (acceptance criteria)</w:t>
      </w:r>
    </w:p>
    <w:p w14:paraId="11BFAB7C" w14:textId="77777777" w:rsidR="008F262D" w:rsidRPr="008E0D7E" w:rsidRDefault="009B67CE">
      <w:pPr>
        <w:pStyle w:val="SmallNote"/>
        <w:rPr>
          <w:color w:val="000000" w:themeColor="text1"/>
        </w:rPr>
      </w:pPr>
      <w:r w:rsidRPr="008E0D7E">
        <w:rPr>
          <w:color w:val="000000" w:themeColor="text1"/>
        </w:rPr>
        <w:t>Tuliskan sedikitnya tiga kriteria yang menghubun</w:t>
      </w:r>
      <w:r w:rsidRPr="008E0D7E">
        <w:rPr>
          <w:color w:val="000000" w:themeColor="text1"/>
        </w:rPr>
        <w:t>gkan kondisi pengujian dengan hasil yang diharapkan.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4195"/>
        <w:gridCol w:w="4195"/>
      </w:tblGrid>
      <w:tr w:rsidR="008E0D7E" w:rsidRPr="008E0D7E" w14:paraId="198208DE" w14:textId="77777777" w:rsidTr="007C6B60">
        <w:trPr>
          <w:cantSplit/>
          <w:tblHeader/>
          <w:jc w:val="center"/>
        </w:trPr>
        <w:tc>
          <w:tcPr>
            <w:tcW w:w="1134" w:type="dxa"/>
            <w:shd w:val="clear" w:color="auto" w:fill="auto"/>
            <w:vAlign w:val="center"/>
          </w:tcPr>
          <w:p w14:paraId="0122661A" w14:textId="77777777" w:rsidR="008F262D" w:rsidRPr="008E0D7E" w:rsidRDefault="009B67CE">
            <w:pPr>
              <w:spacing w:before="20" w:after="20"/>
              <w:rPr>
                <w:color w:val="000000" w:themeColor="text1"/>
              </w:rPr>
            </w:pPr>
            <w:r w:rsidRPr="008E0D7E">
              <w:rPr>
                <w:b/>
                <w:color w:val="000000" w:themeColor="text1"/>
                <w:sz w:val="17"/>
              </w:rPr>
              <w:t>Kode</w:t>
            </w:r>
          </w:p>
        </w:tc>
        <w:tc>
          <w:tcPr>
            <w:tcW w:w="4195" w:type="dxa"/>
            <w:shd w:val="clear" w:color="auto" w:fill="auto"/>
            <w:vAlign w:val="center"/>
          </w:tcPr>
          <w:p w14:paraId="1FB3B3D0" w14:textId="77777777" w:rsidR="008F262D" w:rsidRPr="008E0D7E" w:rsidRDefault="009B67CE">
            <w:pPr>
              <w:spacing w:before="20" w:after="20"/>
              <w:rPr>
                <w:color w:val="000000" w:themeColor="text1"/>
              </w:rPr>
            </w:pPr>
            <w:r w:rsidRPr="008E0D7E">
              <w:rPr>
                <w:b/>
                <w:color w:val="000000" w:themeColor="text1"/>
                <w:sz w:val="17"/>
              </w:rPr>
              <w:t>Kondisi</w:t>
            </w:r>
          </w:p>
        </w:tc>
        <w:tc>
          <w:tcPr>
            <w:tcW w:w="4195" w:type="dxa"/>
            <w:shd w:val="clear" w:color="auto" w:fill="auto"/>
            <w:vAlign w:val="center"/>
          </w:tcPr>
          <w:p w14:paraId="4C05E72A" w14:textId="77777777" w:rsidR="008F262D" w:rsidRPr="008E0D7E" w:rsidRDefault="009B67CE">
            <w:pPr>
              <w:spacing w:before="20" w:after="20"/>
              <w:rPr>
                <w:color w:val="000000" w:themeColor="text1"/>
              </w:rPr>
            </w:pPr>
            <w:r w:rsidRPr="008E0D7E">
              <w:rPr>
                <w:b/>
                <w:color w:val="000000" w:themeColor="text1"/>
                <w:sz w:val="17"/>
              </w:rPr>
              <w:t>Hasil yang diharapkan</w:t>
            </w:r>
          </w:p>
        </w:tc>
      </w:tr>
      <w:tr w:rsidR="008E0D7E" w:rsidRPr="008E0D7E" w14:paraId="71A27B19" w14:textId="77777777" w:rsidTr="007C6B60">
        <w:trPr>
          <w:cantSplit/>
          <w:trHeight w:val="493"/>
          <w:jc w:val="center"/>
        </w:trPr>
        <w:tc>
          <w:tcPr>
            <w:tcW w:w="1134" w:type="dxa"/>
            <w:shd w:val="clear" w:color="auto" w:fill="auto"/>
            <w:vAlign w:val="center"/>
          </w:tcPr>
          <w:p>
            <w:pPr>
              <w:spacing w:before="40" w:after="40" w:line="276" w:lineRule="auto"/>
            </w:pPr>
            <w:r/>
            <w:r>
              <w:rPr>
                <w:rFonts w:ascii="Calibri" w:hAnsi="Calibri"/>
                <w:b/>
                <w:sz w:val="20"/>
              </w:rPr>
              <w:t>AC-01</w:t>
            </w:r>
          </w:p>
        </w:tc>
        <w:tc>
          <w:tcPr>
            <w:tcW w:w="4195" w:type="dxa"/>
            <w:shd w:val="clear" w:color="auto" w:fill="auto"/>
            <w:vAlign w:val="center"/>
          </w:tcPr>
          <w:p>
            <w:pPr>
              <w:spacing w:before="40" w:after="40" w:line="276" w:lineRule="auto"/>
            </w:pPr>
            <w:r/>
            <w:r>
              <w:rPr>
                <w:rFonts w:ascii="Calibri" w:hAnsi="Calibri"/>
                <w:b w:val="0"/>
                <w:sz w:val="20"/>
              </w:rPr>
              <w:t>Kondisi: Mahasiswa memilih slot bimbingan yang sisa kuotanya &gt; 0 dan menekan tombol kirim.</w:t>
            </w:r>
          </w:p>
        </w:tc>
        <w:tc>
          <w:tcPr>
            <w:tcW w:w="4195" w:type="dxa"/>
            <w:shd w:val="clear" w:color="auto" w:fill="auto"/>
            <w:vAlign w:val="center"/>
          </w:tcPr>
          <w:p>
            <w:pPr>
              <w:spacing w:before="40" w:after="40" w:line="276" w:lineRule="auto"/>
            </w:pPr>
            <w:r/>
            <w:r>
              <w:rPr>
                <w:rFonts w:ascii="Calibri" w:hAnsi="Calibri"/>
                <w:b w:val="0"/>
                <w:sz w:val="20"/>
              </w:rPr>
              <w:t>Sistem menyimpan permohonan booking dengan status 'DISETUJUI / MENUNGGU', dan sisa kuota slot berkurang secara otomatis.</w:t>
            </w:r>
          </w:p>
        </w:tc>
      </w:tr>
      <w:tr w:rsidR="008E0D7E" w:rsidRPr="008E0D7E" w14:paraId="0CA03E96" w14:textId="77777777" w:rsidTr="007C6B60">
        <w:trPr>
          <w:cantSplit/>
          <w:trHeight w:val="493"/>
          <w:jc w:val="center"/>
        </w:trPr>
        <w:tc>
          <w:tcPr>
            <w:tcW w:w="1134" w:type="dxa"/>
            <w:shd w:val="clear" w:color="auto" w:fill="auto"/>
            <w:vAlign w:val="center"/>
          </w:tcPr>
          <w:p>
            <w:pPr>
              <w:spacing w:before="40" w:after="40" w:line="276" w:lineRule="auto"/>
            </w:pPr>
            <w:r/>
            <w:r>
              <w:rPr>
                <w:rFonts w:ascii="Calibri" w:hAnsi="Calibri"/>
                <w:b/>
                <w:sz w:val="20"/>
              </w:rPr>
              <w:t>AC-02</w:t>
            </w:r>
          </w:p>
        </w:tc>
        <w:tc>
          <w:tcPr>
            <w:tcW w:w="4195" w:type="dxa"/>
            <w:shd w:val="clear" w:color="auto" w:fill="auto"/>
            <w:vAlign w:val="center"/>
          </w:tcPr>
          <w:p>
            <w:pPr>
              <w:spacing w:before="40" w:after="40" w:line="276" w:lineRule="auto"/>
            </w:pPr>
            <w:r/>
            <w:r>
              <w:rPr>
                <w:rFonts w:ascii="Calibri" w:hAnsi="Calibri"/>
                <w:b w:val="0"/>
                <w:sz w:val="20"/>
              </w:rPr>
              <w:t>Kondisi: Mahasiswa mencoba memesan slot bimbingan yang sisa kuotanya 0 (penuh).</w:t>
            </w:r>
          </w:p>
        </w:tc>
        <w:tc>
          <w:tcPr>
            <w:tcW w:w="4195" w:type="dxa"/>
            <w:shd w:val="clear" w:color="auto" w:fill="auto"/>
            <w:vAlign w:val="center"/>
          </w:tcPr>
          <w:p>
            <w:pPr>
              <w:spacing w:before="40" w:after="40" w:line="276" w:lineRule="auto"/>
            </w:pPr>
            <w:r/>
            <w:r>
              <w:rPr>
                <w:rFonts w:ascii="Calibri" w:hAnsi="Calibri"/>
                <w:b w:val="0"/>
                <w:sz w:val="20"/>
              </w:rPr>
              <w:t>Sistem menolak transaksi dan menampilkan pesan peringatan 'DITOLAK (SLOT PENUH)' serta meminta mahasiswa memilih slot lain.</w:t>
            </w:r>
          </w:p>
        </w:tc>
      </w:tr>
      <w:tr w:rsidR="008F5E23" w:rsidRPr="008E0D7E" w14:paraId="6B8C1FD9" w14:textId="77777777" w:rsidTr="007C6B60">
        <w:trPr>
          <w:cantSplit/>
          <w:trHeight w:val="493"/>
          <w:jc w:val="center"/>
        </w:trPr>
        <w:tc>
          <w:tcPr>
            <w:tcW w:w="1134" w:type="dxa"/>
            <w:shd w:val="clear" w:color="auto" w:fill="auto"/>
            <w:vAlign w:val="center"/>
          </w:tcPr>
          <w:p>
            <w:pPr>
              <w:spacing w:before="40" w:after="40" w:line="276" w:lineRule="auto"/>
            </w:pPr>
            <w:r/>
            <w:r>
              <w:rPr>
                <w:rFonts w:ascii="Calibri" w:hAnsi="Calibri"/>
                <w:b/>
                <w:sz w:val="20"/>
              </w:rPr>
              <w:t>AC-03</w:t>
            </w:r>
          </w:p>
        </w:tc>
        <w:tc>
          <w:tcPr>
            <w:tcW w:w="4195" w:type="dxa"/>
            <w:shd w:val="clear" w:color="auto" w:fill="auto"/>
            <w:vAlign w:val="center"/>
          </w:tcPr>
          <w:p>
            <w:pPr>
              <w:spacing w:before="40" w:after="40" w:line="276" w:lineRule="auto"/>
            </w:pPr>
            <w:r/>
            <w:r>
              <w:rPr>
                <w:rFonts w:ascii="Calibri" w:hAnsi="Calibri"/>
                <w:b w:val="0"/>
                <w:sz w:val="20"/>
              </w:rPr>
              <w:t>Kondisi: Dosen menginputkan catatan evaluasi bimbingan dan memilih status kelayakan pada logbook.</w:t>
            </w:r>
          </w:p>
        </w:tc>
        <w:tc>
          <w:tcPr>
            <w:tcW w:w="4195" w:type="dxa"/>
            <w:shd w:val="clear" w:color="auto" w:fill="auto"/>
            <w:vAlign w:val="center"/>
          </w:tcPr>
          <w:p>
            <w:pPr>
              <w:spacing w:before="40" w:after="40" w:line="276" w:lineRule="auto"/>
            </w:pPr>
            <w:r/>
            <w:r>
              <w:rPr>
                <w:rFonts w:ascii="Calibri" w:hAnsi="Calibri"/>
                <w:b w:val="0"/>
                <w:sz w:val="20"/>
              </w:rPr>
              <w:t>Data catatan revisi tersimpan pada tabel logbook dan langsung tampil pada kartu kendali bimbingan mahasiswa.</w:t>
            </w:r>
          </w:p>
        </w:tc>
      </w:tr>
    </w:tbl>
    <w:p w14:paraId="79AEB2E7" w14:textId="77777777" w:rsidR="008F262D" w:rsidRPr="008E0D7E" w:rsidRDefault="008F262D">
      <w:pPr>
        <w:spacing w:after="0"/>
        <w:rPr>
          <w:color w:val="000000" w:themeColor="text1"/>
        </w:rPr>
      </w:pPr>
    </w:p>
    <w:p w14:paraId="3E12377D" w14:textId="77777777" w:rsidR="008F262D" w:rsidRPr="008E0D7E" w:rsidRDefault="009B67CE">
      <w:pPr>
        <w:pStyle w:val="Heading2"/>
        <w:rPr>
          <w:color w:val="000000" w:themeColor="text1"/>
        </w:rPr>
      </w:pPr>
      <w:r w:rsidRPr="008E0D7E">
        <w:rPr>
          <w:color w:val="000000" w:themeColor="text1"/>
        </w:rPr>
        <w:t>5.6 Batasan dan prioritas pelaksanaan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6917"/>
      </w:tblGrid>
      <w:tr w:rsidR="008E0D7E" w:rsidRPr="008E0D7E" w14:paraId="4C86B915" w14:textId="77777777" w:rsidTr="007C6B60">
        <w:trPr>
          <w:cantSplit/>
          <w:trHeight w:val="595"/>
        </w:trPr>
        <w:tc>
          <w:tcPr>
            <w:tcW w:w="2608" w:type="dxa"/>
            <w:shd w:val="clear" w:color="auto" w:fill="auto"/>
            <w:vAlign w:val="center"/>
          </w:tcPr>
          <w:p w14:paraId="5BE77BB8" w14:textId="77777777" w:rsidR="008F262D" w:rsidRPr="008E0D7E" w:rsidRDefault="009B67CE">
            <w:pPr>
              <w:spacing w:before="20" w:after="20"/>
              <w:rPr>
                <w:color w:val="000000" w:themeColor="text1"/>
              </w:rPr>
            </w:pPr>
            <w:r w:rsidRPr="008E0D7E">
              <w:rPr>
                <w:b/>
                <w:color w:val="000000" w:themeColor="text1"/>
                <w:sz w:val="18"/>
              </w:rPr>
              <w:t>Fitur wajib disiapkan</w:t>
            </w:r>
          </w:p>
        </w:tc>
        <w:tc>
          <w:tcPr>
            <w:tcW w:w="6917" w:type="dxa"/>
            <w:shd w:val="clear" w:color="auto" w:fill="auto"/>
            <w:vAlign w:val="center"/>
          </w:tcPr>
          <w:p>
            <w:pPr>
              <w:spacing w:before="40" w:after="40" w:line="276" w:lineRule="auto"/>
            </w:pPr>
            <w:r/>
            <w:r>
              <w:rPr>
                <w:rFonts w:ascii="Calibri" w:hAnsi="Calibri"/>
                <w:b w:val="0"/>
                <w:sz w:val="20"/>
              </w:rPr>
              <w:t>Autentikasi multi-user, manajemen slot ketersediaan dosen, reservasi bimbingan dengan validasi kuota, verifikasi bimbingan dosen, dan modul logbook catatan revisi.</w:t>
            </w:r>
          </w:p>
        </w:tc>
      </w:tr>
      <w:tr w:rsidR="008E0D7E" w:rsidRPr="008E0D7E" w14:paraId="4EB7E3E4" w14:textId="77777777" w:rsidTr="007C6B60">
        <w:trPr>
          <w:cantSplit/>
          <w:trHeight w:val="595"/>
        </w:trPr>
        <w:tc>
          <w:tcPr>
            <w:tcW w:w="2608" w:type="dxa"/>
            <w:shd w:val="clear" w:color="auto" w:fill="auto"/>
            <w:vAlign w:val="center"/>
          </w:tcPr>
          <w:p w14:paraId="6777354A" w14:textId="77777777" w:rsidR="008F262D" w:rsidRPr="008E0D7E" w:rsidRDefault="009B67CE">
            <w:pPr>
              <w:spacing w:before="20" w:after="20"/>
              <w:rPr>
                <w:color w:val="000000" w:themeColor="text1"/>
              </w:rPr>
            </w:pPr>
            <w:r w:rsidRPr="008E0D7E">
              <w:rPr>
                <w:b/>
                <w:color w:val="000000" w:themeColor="text1"/>
                <w:sz w:val="18"/>
              </w:rPr>
              <w:t xml:space="preserve">Fitur </w:t>
            </w:r>
            <w:proofErr w:type="spellStart"/>
            <w:r w:rsidRPr="008E0D7E">
              <w:rPr>
                <w:b/>
                <w:color w:val="000000" w:themeColor="text1"/>
                <w:sz w:val="18"/>
              </w:rPr>
              <w:t>pengembangan</w:t>
            </w:r>
            <w:proofErr w:type="spellEnd"/>
            <w:r w:rsidRPr="008E0D7E">
              <w:rPr>
                <w:b/>
                <w:color w:val="000000" w:themeColor="text1"/>
                <w:sz w:val="18"/>
              </w:rPr>
              <w:t xml:space="preserve"> </w:t>
            </w:r>
            <w:proofErr w:type="spellStart"/>
            <w:r w:rsidRPr="008E0D7E">
              <w:rPr>
                <w:b/>
                <w:color w:val="000000" w:themeColor="text1"/>
                <w:sz w:val="18"/>
              </w:rPr>
              <w:t>berikutnya</w:t>
            </w:r>
            <w:proofErr w:type="spellEnd"/>
          </w:p>
        </w:tc>
        <w:tc>
          <w:tcPr>
            <w:tcW w:w="6917" w:type="dxa"/>
            <w:shd w:val="clear" w:color="auto" w:fill="auto"/>
            <w:vAlign w:val="center"/>
          </w:tcPr>
          <w:p>
            <w:pPr>
              <w:spacing w:before="40" w:after="40" w:line="276" w:lineRule="auto"/>
            </w:pPr>
            <w:r/>
            <w:r>
              <w:rPr>
                <w:rFonts w:ascii="Calibri" w:hAnsi="Calibri"/>
                <w:b w:val="0"/>
                <w:sz w:val="20"/>
              </w:rPr>
              <w:t>Notifikasi otomatis via WhatsApp Gateway/Email, upload berkas draft naskah (.pdf/.docx), dan kalender interaktif visual.</w:t>
            </w:r>
          </w:p>
        </w:tc>
      </w:tr>
      <w:tr w:rsidR="008E0D7E" w:rsidRPr="008E0D7E" w14:paraId="6F348837" w14:textId="77777777" w:rsidTr="007C6B60">
        <w:trPr>
          <w:cantSplit/>
          <w:trHeight w:val="595"/>
        </w:trPr>
        <w:tc>
          <w:tcPr>
            <w:tcW w:w="2608" w:type="dxa"/>
            <w:shd w:val="clear" w:color="auto" w:fill="auto"/>
            <w:vAlign w:val="center"/>
          </w:tcPr>
          <w:p w14:paraId="7FAE742C" w14:textId="77777777" w:rsidR="008F262D" w:rsidRPr="008E0D7E" w:rsidRDefault="009B67CE">
            <w:pPr>
              <w:spacing w:before="20" w:after="20"/>
              <w:rPr>
                <w:color w:val="000000" w:themeColor="text1"/>
              </w:rPr>
            </w:pPr>
            <w:r w:rsidRPr="008E0D7E">
              <w:rPr>
                <w:b/>
                <w:color w:val="000000" w:themeColor="text1"/>
                <w:sz w:val="18"/>
              </w:rPr>
              <w:t xml:space="preserve">Batasan </w:t>
            </w:r>
            <w:proofErr w:type="spellStart"/>
            <w:r w:rsidRPr="008E0D7E">
              <w:rPr>
                <w:b/>
                <w:color w:val="000000" w:themeColor="text1"/>
                <w:sz w:val="18"/>
              </w:rPr>
              <w:t>utama</w:t>
            </w:r>
            <w:proofErr w:type="spellEnd"/>
          </w:p>
        </w:tc>
        <w:tc>
          <w:tcPr>
            <w:tcW w:w="6917" w:type="dxa"/>
            <w:shd w:val="clear" w:color="auto" w:fill="auto"/>
            <w:vAlign w:val="center"/>
          </w:tcPr>
          <w:p>
            <w:pPr>
              <w:spacing w:before="40" w:after="40" w:line="276" w:lineRule="auto"/>
            </w:pPr>
            <w:r/>
            <w:r>
              <w:rPr>
                <w:rFonts w:ascii="Calibri" w:hAnsi="Calibri"/>
                <w:b w:val="0"/>
                <w:sz w:val="20"/>
              </w:rPr>
              <w:t>Tidak mencakup transaksi pembayaran administrasi/kuliah, tidak menyediakan video call conference bawaan, dan verifikasi dosen disimpan sebagai status sistem (tanpa tanda tangan digital kriptografi pihak ketiga).</w:t>
            </w:r>
          </w:p>
        </w:tc>
      </w:tr>
    </w:tbl>
    <w:p w14:paraId="4D5AA967" w14:textId="77777777" w:rsidR="008F262D" w:rsidRPr="008E0D7E" w:rsidRDefault="008F262D">
      <w:pPr>
        <w:spacing w:after="0"/>
        <w:rPr>
          <w:color w:val="000000" w:themeColor="text1"/>
        </w:rPr>
      </w:pPr>
    </w:p>
    <w:p w14:paraId="6C9C43D0" w14:textId="77777777" w:rsidR="008F262D" w:rsidRPr="008E0D7E" w:rsidRDefault="009B67CE">
      <w:pPr>
        <w:rPr>
          <w:color w:val="000000" w:themeColor="text1"/>
        </w:rPr>
      </w:pPr>
      <w:r w:rsidRPr="008E0D7E">
        <w:rPr>
          <w:color w:val="000000" w:themeColor="text1"/>
        </w:rPr>
        <w:br w:type="page"/>
      </w:r>
    </w:p>
    <w:p w14:paraId="41E27F05" w14:textId="77777777" w:rsidR="008F262D" w:rsidRPr="008E0D7E" w:rsidRDefault="009B67CE">
      <w:pPr>
        <w:pStyle w:val="Heading1"/>
        <w:rPr>
          <w:color w:val="000000" w:themeColor="text1"/>
        </w:rPr>
      </w:pPr>
      <w:r w:rsidRPr="008E0D7E">
        <w:rPr>
          <w:color w:val="000000" w:themeColor="text1"/>
        </w:rPr>
        <w:lastRenderedPageBreak/>
        <w:t>TAHAP 6  |  PEMODELAN SISTEM DAN RANCANGAN BASIS DATA</w:t>
      </w:r>
    </w:p>
    <w:p w14:paraId="25B61E1B" w14:textId="77777777" w:rsidR="008F262D" w:rsidRPr="008E0D7E" w:rsidRDefault="009B67CE">
      <w:pPr>
        <w:pStyle w:val="Heading2"/>
        <w:rPr>
          <w:color w:val="000000" w:themeColor="text1"/>
        </w:rPr>
      </w:pPr>
      <w:r w:rsidRPr="008E0D7E">
        <w:rPr>
          <w:color w:val="000000" w:themeColor="text1"/>
        </w:rPr>
        <w:t>6.1 Alu</w:t>
      </w:r>
      <w:r w:rsidRPr="008E0D7E">
        <w:rPr>
          <w:color w:val="000000" w:themeColor="text1"/>
        </w:rPr>
        <w:t xml:space="preserve">r proses </w:t>
      </w:r>
      <w:proofErr w:type="spellStart"/>
      <w:r w:rsidRPr="008E0D7E">
        <w:rPr>
          <w:color w:val="000000" w:themeColor="text1"/>
        </w:rPr>
        <w:t>bisnis</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4"/>
        <w:gridCol w:w="4535"/>
        <w:gridCol w:w="4025"/>
      </w:tblGrid>
      <w:tr w:rsidR="008E0D7E" w:rsidRPr="008E0D7E" w14:paraId="035DC893" w14:textId="77777777" w:rsidTr="007C6B60">
        <w:trPr>
          <w:cantSplit/>
          <w:tblHeader/>
          <w:jc w:val="center"/>
        </w:trPr>
        <w:tc>
          <w:tcPr>
            <w:tcW w:w="964" w:type="dxa"/>
            <w:shd w:val="clear" w:color="auto" w:fill="auto"/>
            <w:vAlign w:val="center"/>
          </w:tcPr>
          <w:p w14:paraId="56ADA92E" w14:textId="77777777" w:rsidR="008F262D" w:rsidRPr="008E0D7E" w:rsidRDefault="009B67CE">
            <w:pPr>
              <w:spacing w:before="20" w:after="20"/>
              <w:rPr>
                <w:color w:val="000000" w:themeColor="text1"/>
              </w:rPr>
            </w:pPr>
            <w:r w:rsidRPr="008E0D7E">
              <w:rPr>
                <w:b/>
                <w:color w:val="000000" w:themeColor="text1"/>
                <w:sz w:val="17"/>
              </w:rPr>
              <w:t>Urutan</w:t>
            </w:r>
          </w:p>
        </w:tc>
        <w:tc>
          <w:tcPr>
            <w:tcW w:w="4535" w:type="dxa"/>
            <w:shd w:val="clear" w:color="auto" w:fill="auto"/>
            <w:vAlign w:val="center"/>
          </w:tcPr>
          <w:p w14:paraId="5F402C77" w14:textId="77777777" w:rsidR="008F262D" w:rsidRPr="008E0D7E" w:rsidRDefault="009B67CE">
            <w:pPr>
              <w:spacing w:before="20" w:after="20"/>
              <w:rPr>
                <w:color w:val="000000" w:themeColor="text1"/>
              </w:rPr>
            </w:pPr>
            <w:r w:rsidRPr="008E0D7E">
              <w:rPr>
                <w:b/>
                <w:color w:val="000000" w:themeColor="text1"/>
                <w:sz w:val="17"/>
              </w:rPr>
              <w:t>Kegiatan utama</w:t>
            </w:r>
          </w:p>
        </w:tc>
        <w:tc>
          <w:tcPr>
            <w:tcW w:w="4025" w:type="dxa"/>
            <w:shd w:val="clear" w:color="auto" w:fill="auto"/>
            <w:vAlign w:val="center"/>
          </w:tcPr>
          <w:p w14:paraId="3BF6BA81" w14:textId="77777777" w:rsidR="008F262D" w:rsidRPr="008E0D7E" w:rsidRDefault="009B67CE">
            <w:pPr>
              <w:spacing w:before="20" w:after="20"/>
              <w:rPr>
                <w:color w:val="000000" w:themeColor="text1"/>
              </w:rPr>
            </w:pPr>
            <w:r w:rsidRPr="008E0D7E">
              <w:rPr>
                <w:b/>
                <w:color w:val="000000" w:themeColor="text1"/>
                <w:sz w:val="17"/>
              </w:rPr>
              <w:t>Hasil / keputusan</w:t>
            </w:r>
          </w:p>
        </w:tc>
      </w:tr>
      <w:tr w:rsidR="008E0D7E" w:rsidRPr="008E0D7E" w14:paraId="20DF6366" w14:textId="77777777" w:rsidTr="007C6B60">
        <w:trPr>
          <w:cantSplit/>
          <w:trHeight w:val="329"/>
          <w:jc w:val="center"/>
        </w:trPr>
        <w:tc>
          <w:tcPr>
            <w:tcW w:w="964" w:type="dxa"/>
            <w:shd w:val="clear" w:color="auto" w:fill="auto"/>
            <w:vAlign w:val="center"/>
          </w:tcPr>
          <w:p>
            <w:pPr>
              <w:spacing w:before="40" w:after="40" w:line="276" w:lineRule="auto"/>
            </w:pPr>
            <w:r/>
            <w:r>
              <w:rPr>
                <w:rFonts w:ascii="Calibri" w:hAnsi="Calibri"/>
                <w:b w:val="0"/>
                <w:sz w:val="20"/>
              </w:rPr>
              <w:t>1</w:t>
            </w:r>
          </w:p>
        </w:tc>
        <w:tc>
          <w:tcPr>
            <w:tcW w:w="4535" w:type="dxa"/>
            <w:shd w:val="clear" w:color="auto" w:fill="auto"/>
            <w:vAlign w:val="center"/>
          </w:tcPr>
          <w:p>
            <w:pPr>
              <w:spacing w:before="40" w:after="40" w:line="276" w:lineRule="auto"/>
            </w:pPr>
            <w:r/>
            <w:r>
              <w:rPr>
                <w:rFonts w:ascii="Calibri" w:hAnsi="Calibri"/>
                <w:b w:val="0"/>
                <w:sz w:val="20"/>
              </w:rPr>
              <w:t>Dosen pembimbing masuk ke sistem dan menginputkan jadwal ketersediaan waktu bimbingan beserta kuota mahasiswa.</w:t>
            </w:r>
          </w:p>
        </w:tc>
        <w:tc>
          <w:tcPr>
            <w:tcW w:w="4025" w:type="dxa"/>
            <w:shd w:val="clear" w:color="auto" w:fill="auto"/>
            <w:vAlign w:val="center"/>
          </w:tcPr>
          <w:p>
            <w:pPr>
              <w:spacing w:before="40" w:after="40" w:line="276" w:lineRule="auto"/>
            </w:pPr>
            <w:r/>
            <w:r>
              <w:rPr>
                <w:rFonts w:ascii="Calibri" w:hAnsi="Calibri"/>
                <w:b w:val="0"/>
                <w:sz w:val="20"/>
              </w:rPr>
              <w:t>Jadwal slot waktu aktif berstatus 'tersedia' tersimpan di sistem.</w:t>
            </w:r>
          </w:p>
        </w:tc>
      </w:tr>
      <w:tr w:rsidR="008E0D7E" w:rsidRPr="008E0D7E" w14:paraId="6F471666" w14:textId="77777777" w:rsidTr="007C6B60">
        <w:trPr>
          <w:cantSplit/>
          <w:trHeight w:val="329"/>
          <w:jc w:val="center"/>
        </w:trPr>
        <w:tc>
          <w:tcPr>
            <w:tcW w:w="964" w:type="dxa"/>
            <w:shd w:val="clear" w:color="auto" w:fill="auto"/>
            <w:vAlign w:val="center"/>
          </w:tcPr>
          <w:p>
            <w:pPr>
              <w:spacing w:before="40" w:after="40" w:line="276" w:lineRule="auto"/>
            </w:pPr>
            <w:r/>
            <w:r>
              <w:rPr>
                <w:rFonts w:ascii="Calibri" w:hAnsi="Calibri"/>
                <w:b w:val="0"/>
                <w:sz w:val="20"/>
              </w:rPr>
              <w:t>2</w:t>
            </w:r>
          </w:p>
        </w:tc>
        <w:tc>
          <w:tcPr>
            <w:tcW w:w="4535" w:type="dxa"/>
            <w:shd w:val="clear" w:color="auto" w:fill="auto"/>
            <w:vAlign w:val="center"/>
          </w:tcPr>
          <w:p>
            <w:pPr>
              <w:spacing w:before="40" w:after="40" w:line="276" w:lineRule="auto"/>
            </w:pPr>
            <w:r/>
            <w:r>
              <w:rPr>
                <w:rFonts w:ascii="Calibri" w:hAnsi="Calibri"/>
                <w:b w:val="0"/>
                <w:sz w:val="20"/>
              </w:rPr>
              <w:t>Mahasiswa memilih dosen pembimbing, menyeleksi slot waktu kosong, dan mengisi topik bahasan.</w:t>
            </w:r>
          </w:p>
        </w:tc>
        <w:tc>
          <w:tcPr>
            <w:tcW w:w="4025" w:type="dxa"/>
            <w:shd w:val="clear" w:color="auto" w:fill="auto"/>
            <w:vAlign w:val="center"/>
          </w:tcPr>
          <w:p>
            <w:pPr>
              <w:spacing w:before="40" w:after="40" w:line="276" w:lineRule="auto"/>
            </w:pPr>
            <w:r/>
            <w:r>
              <w:rPr>
                <w:rFonts w:ascii="Calibri" w:hAnsi="Calibri"/>
                <w:b w:val="0"/>
                <w:sz w:val="20"/>
              </w:rPr>
              <w:t>Sistem memverifikasi kuota: jika tersedia, sistem mencatat booking bimbingan dan mengunci kuota.</w:t>
            </w:r>
          </w:p>
        </w:tc>
      </w:tr>
      <w:tr w:rsidR="008E0D7E" w:rsidRPr="008E0D7E" w14:paraId="1F0D4BEB" w14:textId="77777777" w:rsidTr="007C6B60">
        <w:trPr>
          <w:cantSplit/>
          <w:trHeight w:val="329"/>
          <w:jc w:val="center"/>
        </w:trPr>
        <w:tc>
          <w:tcPr>
            <w:tcW w:w="964" w:type="dxa"/>
            <w:shd w:val="clear" w:color="auto" w:fill="auto"/>
            <w:vAlign w:val="center"/>
          </w:tcPr>
          <w:p>
            <w:pPr>
              <w:spacing w:before="40" w:after="40" w:line="276" w:lineRule="auto"/>
            </w:pPr>
            <w:r/>
            <w:r>
              <w:rPr>
                <w:rFonts w:ascii="Calibri" w:hAnsi="Calibri"/>
                <w:b w:val="0"/>
                <w:sz w:val="20"/>
              </w:rPr>
              <w:t>3</w:t>
            </w:r>
          </w:p>
        </w:tc>
        <w:tc>
          <w:tcPr>
            <w:tcW w:w="4535" w:type="dxa"/>
            <w:shd w:val="clear" w:color="auto" w:fill="auto"/>
            <w:vAlign w:val="center"/>
          </w:tcPr>
          <w:p>
            <w:pPr>
              <w:spacing w:before="40" w:after="40" w:line="276" w:lineRule="auto"/>
            </w:pPr>
            <w:r/>
            <w:r>
              <w:rPr>
                <w:rFonts w:ascii="Calibri" w:hAnsi="Calibri"/>
                <w:b w:val="0"/>
                <w:sz w:val="20"/>
              </w:rPr>
              <w:t>Dosen meninjau permohonan bimbingan yang masuk dan memberikan keputusan konfirmasi.</w:t>
            </w:r>
          </w:p>
        </w:tc>
        <w:tc>
          <w:tcPr>
            <w:tcW w:w="4025" w:type="dxa"/>
            <w:shd w:val="clear" w:color="auto" w:fill="auto"/>
            <w:vAlign w:val="center"/>
          </w:tcPr>
          <w:p>
            <w:pPr>
              <w:spacing w:before="40" w:after="40" w:line="276" w:lineRule="auto"/>
            </w:pPr>
            <w:r/>
            <w:r>
              <w:rPr>
                <w:rFonts w:ascii="Calibri" w:hAnsi="Calibri"/>
                <w:b w:val="0"/>
                <w:sz w:val="20"/>
              </w:rPr>
              <w:t>Keputusan status bimbingan menjadi 'disetujui' atau 'ditolak' (disertai alasan penolakan).</w:t>
            </w:r>
          </w:p>
        </w:tc>
      </w:tr>
      <w:tr w:rsidR="008F5E23" w:rsidRPr="008E0D7E" w14:paraId="00B3C182" w14:textId="77777777" w:rsidTr="007C6B60">
        <w:trPr>
          <w:cantSplit/>
          <w:trHeight w:val="329"/>
          <w:jc w:val="center"/>
        </w:trPr>
        <w:tc>
          <w:tcPr>
            <w:tcW w:w="964" w:type="dxa"/>
            <w:shd w:val="clear" w:color="auto" w:fill="auto"/>
            <w:vAlign w:val="center"/>
          </w:tcPr>
          <w:p>
            <w:pPr>
              <w:spacing w:before="40" w:after="40" w:line="276" w:lineRule="auto"/>
            </w:pPr>
            <w:r/>
            <w:r>
              <w:rPr>
                <w:rFonts w:ascii="Calibri" w:hAnsi="Calibri"/>
                <w:b w:val="0"/>
                <w:sz w:val="20"/>
              </w:rPr>
              <w:t>4</w:t>
            </w:r>
          </w:p>
        </w:tc>
        <w:tc>
          <w:tcPr>
            <w:tcW w:w="4535" w:type="dxa"/>
            <w:shd w:val="clear" w:color="auto" w:fill="auto"/>
            <w:vAlign w:val="center"/>
          </w:tcPr>
          <w:p>
            <w:pPr>
              <w:spacing w:before="40" w:after="40" w:line="276" w:lineRule="auto"/>
            </w:pPr>
            <w:r/>
            <w:r>
              <w:rPr>
                <w:rFonts w:ascii="Calibri" w:hAnsi="Calibri"/>
                <w:b w:val="0"/>
                <w:sz w:val="20"/>
              </w:rPr>
              <w:t>Sesi bimbingan dilaksanakan, lalu dosen menginputkan catatan evaluasi revisi dan progres bab ke modul logbook.</w:t>
            </w:r>
          </w:p>
        </w:tc>
        <w:tc>
          <w:tcPr>
            <w:tcW w:w="4025" w:type="dxa"/>
            <w:shd w:val="clear" w:color="auto" w:fill="auto"/>
            <w:vAlign w:val="center"/>
          </w:tcPr>
          <w:p>
            <w:pPr>
              <w:spacing w:before="40" w:after="40" w:line="276" w:lineRule="auto"/>
            </w:pPr>
            <w:r/>
            <w:r>
              <w:rPr>
                <w:rFonts w:ascii="Calibri" w:hAnsi="Calibri"/>
                <w:b w:val="0"/>
                <w:sz w:val="20"/>
              </w:rPr>
              <w:t>Rekam logbook tersimpan dan akumulasi keaktifan bimbingan mahasiswa diperbarui untuk syarat pendaftaran sidang.</w:t>
            </w:r>
          </w:p>
        </w:tc>
      </w:tr>
    </w:tbl>
    <w:p w14:paraId="0B133F7E" w14:textId="77777777" w:rsidR="008F262D" w:rsidRPr="008E0D7E" w:rsidRDefault="008F262D">
      <w:pPr>
        <w:spacing w:after="0"/>
        <w:rPr>
          <w:color w:val="000000" w:themeColor="text1"/>
        </w:rPr>
      </w:pPr>
    </w:p>
    <w:p w14:paraId="6F60D3EB" w14:textId="62163CA8" w:rsidR="008F262D" w:rsidRPr="008E0D7E" w:rsidRDefault="009B67CE" w:rsidP="008F5E23">
      <w:pPr>
        <w:pStyle w:val="Heading2"/>
        <w:rPr>
          <w:color w:val="000000" w:themeColor="text1"/>
        </w:rPr>
      </w:pPr>
      <w:r w:rsidRPr="008E0D7E">
        <w:rPr>
          <w:color w:val="000000" w:themeColor="text1"/>
        </w:rPr>
        <w:t>6.</w:t>
      </w:r>
      <w:r w:rsidR="008F5E23">
        <w:rPr>
          <w:color w:val="000000" w:themeColor="text1"/>
        </w:rPr>
        <w:t>2</w:t>
      </w:r>
      <w:r w:rsidRPr="008E0D7E">
        <w:rPr>
          <w:color w:val="000000" w:themeColor="text1"/>
        </w:rPr>
        <w:t xml:space="preserve"> </w:t>
      </w:r>
      <w:proofErr w:type="spellStart"/>
      <w:r w:rsidR="008F5E23">
        <w:rPr>
          <w:color w:val="000000" w:themeColor="text1"/>
        </w:rPr>
        <w:t>Rancangan</w:t>
      </w:r>
      <w:proofErr w:type="spellEnd"/>
      <w:r w:rsidR="008F5E23">
        <w:rPr>
          <w:color w:val="000000" w:themeColor="text1"/>
        </w:rPr>
        <w:t xml:space="preserve"> Basis Data: </w:t>
      </w:r>
      <w:r w:rsidRPr="008E0D7E">
        <w:rPr>
          <w:color w:val="000000" w:themeColor="text1"/>
        </w:rPr>
        <w:t xml:space="preserve">Daftar </w:t>
      </w:r>
      <w:proofErr w:type="spellStart"/>
      <w:r w:rsidRPr="008E0D7E">
        <w:rPr>
          <w:color w:val="000000" w:themeColor="text1"/>
        </w:rPr>
        <w:t>entitas</w:t>
      </w:r>
      <w:proofErr w:type="spellEnd"/>
      <w:r w:rsidRPr="008E0D7E">
        <w:rPr>
          <w:color w:val="000000" w:themeColor="text1"/>
        </w:rPr>
        <w:t xml:space="preserve"> dan </w:t>
      </w:r>
      <w:proofErr w:type="spellStart"/>
      <w:r w:rsidRPr="008E0D7E">
        <w:rPr>
          <w:color w:val="000000" w:themeColor="text1"/>
        </w:rPr>
        <w:t>hubungan</w:t>
      </w:r>
      <w:proofErr w:type="spellEnd"/>
      <w:r w:rsidRPr="008E0D7E">
        <w:rPr>
          <w:color w:val="000000" w:themeColor="text1"/>
        </w:rPr>
        <w:t xml:space="preserve"> pada ERD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1"/>
        <w:gridCol w:w="1757"/>
        <w:gridCol w:w="2494"/>
        <w:gridCol w:w="3231"/>
      </w:tblGrid>
      <w:tr w:rsidR="008E0D7E" w:rsidRPr="008E0D7E" w14:paraId="2F436536" w14:textId="77777777" w:rsidTr="007C6B60">
        <w:trPr>
          <w:cantSplit/>
          <w:tblHeader/>
          <w:jc w:val="center"/>
        </w:trPr>
        <w:tc>
          <w:tcPr>
            <w:tcW w:w="2041" w:type="dxa"/>
            <w:shd w:val="clear" w:color="auto" w:fill="auto"/>
            <w:vAlign w:val="center"/>
          </w:tcPr>
          <w:p w14:paraId="70AECB64" w14:textId="77777777" w:rsidR="008F262D" w:rsidRPr="008E0D7E" w:rsidRDefault="009B67CE">
            <w:pPr>
              <w:spacing w:before="20" w:after="20"/>
              <w:rPr>
                <w:color w:val="000000" w:themeColor="text1"/>
              </w:rPr>
            </w:pPr>
            <w:r w:rsidRPr="008E0D7E">
              <w:rPr>
                <w:b/>
                <w:color w:val="000000" w:themeColor="text1"/>
                <w:sz w:val="17"/>
              </w:rPr>
              <w:t>N</w:t>
            </w:r>
            <w:r w:rsidRPr="008E0D7E">
              <w:rPr>
                <w:b/>
                <w:color w:val="000000" w:themeColor="text1"/>
                <w:sz w:val="17"/>
              </w:rPr>
              <w:t>ama tabel</w:t>
            </w:r>
          </w:p>
        </w:tc>
        <w:tc>
          <w:tcPr>
            <w:tcW w:w="1757" w:type="dxa"/>
            <w:shd w:val="clear" w:color="auto" w:fill="auto"/>
            <w:vAlign w:val="center"/>
          </w:tcPr>
          <w:p w14:paraId="7CBDA041" w14:textId="77777777" w:rsidR="008F262D" w:rsidRPr="008E0D7E" w:rsidRDefault="009B67CE">
            <w:pPr>
              <w:spacing w:before="20" w:after="20"/>
              <w:rPr>
                <w:color w:val="000000" w:themeColor="text1"/>
              </w:rPr>
            </w:pPr>
            <w:r w:rsidRPr="008E0D7E">
              <w:rPr>
                <w:b/>
                <w:color w:val="000000" w:themeColor="text1"/>
                <w:sz w:val="17"/>
              </w:rPr>
              <w:t>Kunci utama (PK)</w:t>
            </w:r>
          </w:p>
        </w:tc>
        <w:tc>
          <w:tcPr>
            <w:tcW w:w="2494" w:type="dxa"/>
            <w:shd w:val="clear" w:color="auto" w:fill="auto"/>
            <w:vAlign w:val="center"/>
          </w:tcPr>
          <w:p w14:paraId="11B9D13B" w14:textId="77777777" w:rsidR="008F262D" w:rsidRPr="008E0D7E" w:rsidRDefault="009B67CE">
            <w:pPr>
              <w:spacing w:before="20" w:after="20"/>
              <w:rPr>
                <w:color w:val="000000" w:themeColor="text1"/>
              </w:rPr>
            </w:pPr>
            <w:r w:rsidRPr="008E0D7E">
              <w:rPr>
                <w:b/>
                <w:color w:val="000000" w:themeColor="text1"/>
                <w:sz w:val="17"/>
              </w:rPr>
              <w:t>Kunci tamu (FK)</w:t>
            </w:r>
          </w:p>
        </w:tc>
        <w:tc>
          <w:tcPr>
            <w:tcW w:w="3231" w:type="dxa"/>
            <w:shd w:val="clear" w:color="auto" w:fill="auto"/>
            <w:vAlign w:val="center"/>
          </w:tcPr>
          <w:p w14:paraId="209C8267" w14:textId="77777777" w:rsidR="008F262D" w:rsidRPr="008E0D7E" w:rsidRDefault="009B67CE">
            <w:pPr>
              <w:spacing w:before="20" w:after="20"/>
              <w:rPr>
                <w:color w:val="000000" w:themeColor="text1"/>
              </w:rPr>
            </w:pPr>
            <w:r w:rsidRPr="008E0D7E">
              <w:rPr>
                <w:b/>
                <w:color w:val="000000" w:themeColor="text1"/>
                <w:sz w:val="17"/>
              </w:rPr>
              <w:t>Fungsi tabel</w:t>
            </w:r>
          </w:p>
        </w:tc>
      </w:tr>
      <w:tr w:rsidR="008E0D7E" w:rsidRPr="008E0D7E" w14:paraId="43EE23A0" w14:textId="77777777" w:rsidTr="007C6B60">
        <w:trPr>
          <w:cantSplit/>
          <w:trHeight w:val="329"/>
          <w:jc w:val="center"/>
        </w:trPr>
        <w:tc>
          <w:tcPr>
            <w:tcW w:w="2041" w:type="dxa"/>
            <w:shd w:val="clear" w:color="auto" w:fill="auto"/>
            <w:vAlign w:val="center"/>
          </w:tcPr>
          <w:p>
            <w:pPr>
              <w:spacing w:before="40" w:after="40" w:line="276" w:lineRule="auto"/>
            </w:pPr>
            <w:r/>
            <w:r>
              <w:rPr>
                <w:rFonts w:ascii="Calibri" w:hAnsi="Calibri"/>
                <w:b/>
                <w:sz w:val="20"/>
              </w:rPr>
              <w:t>users</w:t>
            </w:r>
          </w:p>
        </w:tc>
        <w:tc>
          <w:tcPr>
            <w:tcW w:w="1757" w:type="dxa"/>
            <w:shd w:val="clear" w:color="auto" w:fill="auto"/>
            <w:vAlign w:val="center"/>
          </w:tcPr>
          <w:p>
            <w:pPr>
              <w:spacing w:before="40" w:after="40" w:line="276" w:lineRule="auto"/>
            </w:pPr>
            <w:r/>
            <w:r>
              <w:rPr>
                <w:rFonts w:ascii="Calibri" w:hAnsi="Calibri"/>
                <w:b w:val="0"/>
                <w:sz w:val="20"/>
              </w:rPr>
              <w:t>id</w:t>
            </w:r>
          </w:p>
        </w:tc>
        <w:tc>
          <w:tcPr>
            <w:tcW w:w="2494" w:type="dxa"/>
            <w:shd w:val="clear" w:color="auto" w:fill="auto"/>
            <w:vAlign w:val="center"/>
          </w:tcPr>
          <w:p>
            <w:pPr>
              <w:spacing w:before="40" w:after="40" w:line="276" w:lineRule="auto"/>
            </w:pPr>
            <w:r/>
            <w:r>
              <w:rPr>
                <w:rFonts w:ascii="Calibri" w:hAnsi="Calibri"/>
                <w:b w:val="0"/>
                <w:sz w:val="20"/>
              </w:rPr>
              <w:t>-</w:t>
            </w:r>
          </w:p>
        </w:tc>
        <w:tc>
          <w:tcPr>
            <w:tcW w:w="3231" w:type="dxa"/>
            <w:shd w:val="clear" w:color="auto" w:fill="auto"/>
            <w:vAlign w:val="center"/>
          </w:tcPr>
          <w:p>
            <w:pPr>
              <w:spacing w:before="40" w:after="40" w:line="276" w:lineRule="auto"/>
            </w:pPr>
            <w:r/>
            <w:r>
              <w:rPr>
                <w:rFonts w:ascii="Calibri" w:hAnsi="Calibri"/>
                <w:b w:val="0"/>
                <w:sz w:val="20"/>
              </w:rPr>
              <w:t>Menyimpan data kredensial akun autentikasi seluruh pengguna (admin, dosen, mahasiswa).</w:t>
            </w:r>
          </w:p>
        </w:tc>
      </w:tr>
      <w:tr w:rsidR="008E0D7E" w:rsidRPr="008E0D7E" w14:paraId="0AAD5B73" w14:textId="77777777" w:rsidTr="007C6B60">
        <w:trPr>
          <w:cantSplit/>
          <w:trHeight w:val="329"/>
          <w:jc w:val="center"/>
        </w:trPr>
        <w:tc>
          <w:tcPr>
            <w:tcW w:w="2041" w:type="dxa"/>
            <w:shd w:val="clear" w:color="auto" w:fill="auto"/>
            <w:vAlign w:val="center"/>
          </w:tcPr>
          <w:p>
            <w:pPr>
              <w:spacing w:before="40" w:after="40" w:line="276" w:lineRule="auto"/>
            </w:pPr>
            <w:r/>
            <w:r>
              <w:rPr>
                <w:rFonts w:ascii="Calibri" w:hAnsi="Calibri"/>
                <w:b/>
                <w:sz w:val="20"/>
              </w:rPr>
              <w:t>dosen</w:t>
            </w:r>
          </w:p>
        </w:tc>
        <w:tc>
          <w:tcPr>
            <w:tcW w:w="1757" w:type="dxa"/>
            <w:shd w:val="clear" w:color="auto" w:fill="auto"/>
            <w:vAlign w:val="center"/>
          </w:tcPr>
          <w:p>
            <w:pPr>
              <w:spacing w:before="40" w:after="40" w:line="276" w:lineRule="auto"/>
            </w:pPr>
            <w:r/>
            <w:r>
              <w:rPr>
                <w:rFonts w:ascii="Calibri" w:hAnsi="Calibri"/>
                <w:b w:val="0"/>
                <w:sz w:val="20"/>
              </w:rPr>
              <w:t>id</w:t>
            </w:r>
          </w:p>
        </w:tc>
        <w:tc>
          <w:tcPr>
            <w:tcW w:w="2494" w:type="dxa"/>
            <w:shd w:val="clear" w:color="auto" w:fill="auto"/>
            <w:vAlign w:val="center"/>
          </w:tcPr>
          <w:p>
            <w:pPr>
              <w:spacing w:before="40" w:after="40" w:line="276" w:lineRule="auto"/>
            </w:pPr>
            <w:r/>
            <w:r>
              <w:rPr>
                <w:rFonts w:ascii="Calibri" w:hAnsi="Calibri"/>
                <w:b w:val="0"/>
                <w:sz w:val="20"/>
              </w:rPr>
              <w:t>user_id</w:t>
            </w:r>
          </w:p>
        </w:tc>
        <w:tc>
          <w:tcPr>
            <w:tcW w:w="3231" w:type="dxa"/>
            <w:shd w:val="clear" w:color="auto" w:fill="auto"/>
            <w:vAlign w:val="center"/>
          </w:tcPr>
          <w:p>
            <w:pPr>
              <w:spacing w:before="40" w:after="40" w:line="276" w:lineRule="auto"/>
            </w:pPr>
            <w:r/>
            <w:r>
              <w:rPr>
                <w:rFonts w:ascii="Calibri" w:hAnsi="Calibri"/>
                <w:b w:val="0"/>
                <w:sz w:val="20"/>
              </w:rPr>
              <w:t>Menyimpan data profil biodata dan kontak dosen pembimbing.</w:t>
            </w:r>
          </w:p>
        </w:tc>
      </w:tr>
      <w:tr w:rsidR="008E0D7E" w:rsidRPr="008E0D7E" w14:paraId="216BB2C6" w14:textId="77777777" w:rsidTr="007C6B60">
        <w:trPr>
          <w:cantSplit/>
          <w:trHeight w:val="329"/>
          <w:jc w:val="center"/>
        </w:trPr>
        <w:tc>
          <w:tcPr>
            <w:tcW w:w="2041" w:type="dxa"/>
            <w:shd w:val="clear" w:color="auto" w:fill="auto"/>
            <w:vAlign w:val="center"/>
          </w:tcPr>
          <w:p>
            <w:pPr>
              <w:spacing w:before="40" w:after="40" w:line="276" w:lineRule="auto"/>
            </w:pPr>
            <w:r/>
            <w:r>
              <w:rPr>
                <w:rFonts w:ascii="Calibri" w:hAnsi="Calibri"/>
                <w:b/>
                <w:sz w:val="20"/>
              </w:rPr>
              <w:t>mahasiswa</w:t>
            </w:r>
          </w:p>
        </w:tc>
        <w:tc>
          <w:tcPr>
            <w:tcW w:w="1757" w:type="dxa"/>
            <w:shd w:val="clear" w:color="auto" w:fill="auto"/>
            <w:vAlign w:val="center"/>
          </w:tcPr>
          <w:p>
            <w:pPr>
              <w:spacing w:before="40" w:after="40" w:line="276" w:lineRule="auto"/>
            </w:pPr>
            <w:r/>
            <w:r>
              <w:rPr>
                <w:rFonts w:ascii="Calibri" w:hAnsi="Calibri"/>
                <w:b w:val="0"/>
                <w:sz w:val="20"/>
              </w:rPr>
              <w:t>id</w:t>
            </w:r>
          </w:p>
        </w:tc>
        <w:tc>
          <w:tcPr>
            <w:tcW w:w="2494" w:type="dxa"/>
            <w:shd w:val="clear" w:color="auto" w:fill="auto"/>
            <w:vAlign w:val="center"/>
          </w:tcPr>
          <w:p>
            <w:pPr>
              <w:spacing w:before="40" w:after="40" w:line="276" w:lineRule="auto"/>
            </w:pPr>
            <w:r/>
            <w:r>
              <w:rPr>
                <w:rFonts w:ascii="Calibri" w:hAnsi="Calibri"/>
                <w:b w:val="0"/>
                <w:sz w:val="20"/>
              </w:rPr>
              <w:t>user_id, dosen_pembimbing_id</w:t>
            </w:r>
          </w:p>
        </w:tc>
        <w:tc>
          <w:tcPr>
            <w:tcW w:w="3231" w:type="dxa"/>
            <w:shd w:val="clear" w:color="auto" w:fill="auto"/>
            <w:vAlign w:val="center"/>
          </w:tcPr>
          <w:p>
            <w:pPr>
              <w:spacing w:before="40" w:after="40" w:line="276" w:lineRule="auto"/>
            </w:pPr>
            <w:r/>
            <w:r>
              <w:rPr>
                <w:rFonts w:ascii="Calibri" w:hAnsi="Calibri"/>
                <w:b w:val="0"/>
                <w:sz w:val="20"/>
              </w:rPr>
              <w:t>Menyimpan data akademik mahasiswa dan dosen pembimbing tugas akhir.</w:t>
            </w:r>
          </w:p>
        </w:tc>
      </w:tr>
      <w:tr w:rsidR="008E0D7E" w:rsidRPr="008E0D7E" w14:paraId="5192E28B" w14:textId="77777777" w:rsidTr="007C6B60">
        <w:trPr>
          <w:cantSplit/>
          <w:trHeight w:val="329"/>
          <w:jc w:val="center"/>
        </w:trPr>
        <w:tc>
          <w:tcPr>
            <w:tcW w:w="2041" w:type="dxa"/>
            <w:shd w:val="clear" w:color="auto" w:fill="auto"/>
            <w:vAlign w:val="center"/>
          </w:tcPr>
          <w:p>
            <w:pPr>
              <w:spacing w:before="40" w:after="40" w:line="276" w:lineRule="auto"/>
            </w:pPr>
            <w:r/>
            <w:r>
              <w:rPr>
                <w:rFonts w:ascii="Calibri" w:hAnsi="Calibri"/>
                <w:b/>
                <w:sz w:val="20"/>
              </w:rPr>
              <w:t>jadwal_slot</w:t>
            </w:r>
          </w:p>
        </w:tc>
        <w:tc>
          <w:tcPr>
            <w:tcW w:w="1757" w:type="dxa"/>
            <w:shd w:val="clear" w:color="auto" w:fill="auto"/>
            <w:vAlign w:val="center"/>
          </w:tcPr>
          <w:p>
            <w:pPr>
              <w:spacing w:before="40" w:after="40" w:line="276" w:lineRule="auto"/>
            </w:pPr>
            <w:r/>
            <w:r>
              <w:rPr>
                <w:rFonts w:ascii="Calibri" w:hAnsi="Calibri"/>
                <w:b w:val="0"/>
                <w:sz w:val="20"/>
              </w:rPr>
              <w:t>id</w:t>
            </w:r>
          </w:p>
        </w:tc>
        <w:tc>
          <w:tcPr>
            <w:tcW w:w="2494" w:type="dxa"/>
            <w:shd w:val="clear" w:color="auto" w:fill="auto"/>
            <w:vAlign w:val="center"/>
          </w:tcPr>
          <w:p>
            <w:pPr>
              <w:spacing w:before="40" w:after="40" w:line="276" w:lineRule="auto"/>
            </w:pPr>
            <w:r/>
            <w:r>
              <w:rPr>
                <w:rFonts w:ascii="Calibri" w:hAnsi="Calibri"/>
                <w:b w:val="0"/>
                <w:sz w:val="20"/>
              </w:rPr>
              <w:t>dosen_id</w:t>
            </w:r>
          </w:p>
        </w:tc>
        <w:tc>
          <w:tcPr>
            <w:tcW w:w="3231" w:type="dxa"/>
            <w:shd w:val="clear" w:color="auto" w:fill="auto"/>
            <w:vAlign w:val="center"/>
          </w:tcPr>
          <w:p>
            <w:pPr>
              <w:spacing w:before="40" w:after="40" w:line="276" w:lineRule="auto"/>
            </w:pPr>
            <w:r/>
            <w:r>
              <w:rPr>
                <w:rFonts w:ascii="Calibri" w:hAnsi="Calibri"/>
                <w:b w:val="0"/>
                <w:sz w:val="20"/>
              </w:rPr>
              <w:t>Menyimpan daftar slot waktu ketersediaan bimbingan dosen dan sisa kuota.</w:t>
            </w:r>
          </w:p>
        </w:tc>
      </w:tr>
      <w:tr w:rsidR="008F5E23" w:rsidRPr="008E0D7E" w14:paraId="25D8B4F8" w14:textId="77777777" w:rsidTr="007C6B60">
        <w:trPr>
          <w:cantSplit/>
          <w:trHeight w:val="329"/>
          <w:jc w:val="center"/>
        </w:trPr>
        <w:tc>
          <w:tcPr>
            <w:tcW w:w="2041" w:type="dxa"/>
            <w:shd w:val="clear" w:color="auto" w:fill="auto"/>
            <w:vAlign w:val="center"/>
          </w:tcPr>
          <w:p>
            <w:pPr>
              <w:spacing w:before="40" w:after="40" w:line="276" w:lineRule="auto"/>
            </w:pPr>
            <w:r/>
            <w:r>
              <w:rPr>
                <w:rFonts w:ascii="Calibri" w:hAnsi="Calibri"/>
                <w:b/>
                <w:sz w:val="20"/>
              </w:rPr>
              <w:t>bimbingan_booking</w:t>
            </w:r>
          </w:p>
        </w:tc>
        <w:tc>
          <w:tcPr>
            <w:tcW w:w="1757" w:type="dxa"/>
            <w:shd w:val="clear" w:color="auto" w:fill="auto"/>
            <w:vAlign w:val="center"/>
          </w:tcPr>
          <w:p>
            <w:pPr>
              <w:spacing w:before="40" w:after="40" w:line="276" w:lineRule="auto"/>
            </w:pPr>
            <w:r/>
            <w:r>
              <w:rPr>
                <w:rFonts w:ascii="Calibri" w:hAnsi="Calibri"/>
                <w:b w:val="0"/>
                <w:sz w:val="20"/>
              </w:rPr>
              <w:t>id</w:t>
            </w:r>
          </w:p>
        </w:tc>
        <w:tc>
          <w:tcPr>
            <w:tcW w:w="2494" w:type="dxa"/>
            <w:shd w:val="clear" w:color="auto" w:fill="auto"/>
            <w:vAlign w:val="center"/>
          </w:tcPr>
          <w:p>
            <w:pPr>
              <w:spacing w:before="40" w:after="40" w:line="276" w:lineRule="auto"/>
            </w:pPr>
            <w:r/>
            <w:r>
              <w:rPr>
                <w:rFonts w:ascii="Calibri" w:hAnsi="Calibri"/>
                <w:b w:val="0"/>
                <w:sz w:val="20"/>
              </w:rPr>
              <w:t>slot_id, mahasiswa_id</w:t>
            </w:r>
          </w:p>
        </w:tc>
        <w:tc>
          <w:tcPr>
            <w:tcW w:w="3231" w:type="dxa"/>
            <w:shd w:val="clear" w:color="auto" w:fill="auto"/>
            <w:vAlign w:val="center"/>
          </w:tcPr>
          <w:p>
            <w:pPr>
              <w:spacing w:before="40" w:after="40" w:line="276" w:lineRule="auto"/>
            </w:pPr>
            <w:r/>
            <w:r>
              <w:rPr>
                <w:rFonts w:ascii="Calibri" w:hAnsi="Calibri"/>
                <w:b w:val="0"/>
                <w:sz w:val="20"/>
              </w:rPr>
              <w:t>Mencatat transaksi permohonan reservasi bimbingan oleh mahasiswa.</w:t>
            </w:r>
          </w:p>
        </w:tc>
      </w:tr>
    </w:tbl>
    <w:p w14:paraId="05A34851" w14:textId="77777777" w:rsidR="008F262D" w:rsidRPr="008E0D7E" w:rsidRDefault="008F262D">
      <w:pPr>
        <w:spacing w:after="0"/>
        <w:rPr>
          <w:color w:val="000000" w:themeColor="text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58"/>
        <w:gridCol w:w="1928"/>
        <w:gridCol w:w="4139"/>
      </w:tblGrid>
      <w:tr w:rsidR="008E0D7E" w:rsidRPr="008E0D7E" w14:paraId="69CA4C1A" w14:textId="77777777" w:rsidTr="007C6B60">
        <w:trPr>
          <w:cantSplit/>
          <w:tblHeader/>
          <w:jc w:val="center"/>
        </w:trPr>
        <w:tc>
          <w:tcPr>
            <w:tcW w:w="3458" w:type="dxa"/>
            <w:shd w:val="clear" w:color="auto" w:fill="auto"/>
            <w:vAlign w:val="center"/>
          </w:tcPr>
          <w:p w14:paraId="641A0412" w14:textId="77777777" w:rsidR="008F262D" w:rsidRPr="008E0D7E" w:rsidRDefault="009B67CE">
            <w:pPr>
              <w:spacing w:before="20" w:after="20"/>
              <w:rPr>
                <w:color w:val="000000" w:themeColor="text1"/>
              </w:rPr>
            </w:pPr>
            <w:r w:rsidRPr="008E0D7E">
              <w:rPr>
                <w:b/>
                <w:color w:val="000000" w:themeColor="text1"/>
                <w:sz w:val="17"/>
              </w:rPr>
              <w:t>Relasi antarentitas</w:t>
            </w:r>
          </w:p>
        </w:tc>
        <w:tc>
          <w:tcPr>
            <w:tcW w:w="1928" w:type="dxa"/>
            <w:shd w:val="clear" w:color="auto" w:fill="auto"/>
            <w:vAlign w:val="center"/>
          </w:tcPr>
          <w:p w14:paraId="551B0CAA" w14:textId="77777777" w:rsidR="008F262D" w:rsidRPr="008E0D7E" w:rsidRDefault="009B67CE">
            <w:pPr>
              <w:spacing w:before="20" w:after="20"/>
              <w:rPr>
                <w:color w:val="000000" w:themeColor="text1"/>
              </w:rPr>
            </w:pPr>
            <w:r w:rsidRPr="008E0D7E">
              <w:rPr>
                <w:b/>
                <w:color w:val="000000" w:themeColor="text1"/>
                <w:sz w:val="17"/>
              </w:rPr>
              <w:t>Kardinalitas</w:t>
            </w:r>
          </w:p>
        </w:tc>
        <w:tc>
          <w:tcPr>
            <w:tcW w:w="4139" w:type="dxa"/>
            <w:shd w:val="clear" w:color="auto" w:fill="auto"/>
            <w:vAlign w:val="center"/>
          </w:tcPr>
          <w:p w14:paraId="09C1C5B4" w14:textId="77777777" w:rsidR="008F262D" w:rsidRPr="008E0D7E" w:rsidRDefault="009B67CE">
            <w:pPr>
              <w:spacing w:before="20" w:after="20"/>
              <w:rPr>
                <w:color w:val="000000" w:themeColor="text1"/>
              </w:rPr>
            </w:pPr>
            <w:r w:rsidRPr="008E0D7E">
              <w:rPr>
                <w:b/>
                <w:color w:val="000000" w:themeColor="text1"/>
                <w:sz w:val="17"/>
              </w:rPr>
              <w:t>Penjelasan</w:t>
            </w:r>
          </w:p>
        </w:tc>
      </w:tr>
      <w:tr w:rsidR="008E0D7E" w:rsidRPr="008E0D7E" w14:paraId="4374FB0D" w14:textId="77777777" w:rsidTr="007C6B60">
        <w:trPr>
          <w:cantSplit/>
          <w:trHeight w:val="312"/>
          <w:jc w:val="center"/>
        </w:trPr>
        <w:tc>
          <w:tcPr>
            <w:tcW w:w="3458" w:type="dxa"/>
            <w:shd w:val="clear" w:color="auto" w:fill="auto"/>
            <w:vAlign w:val="center"/>
          </w:tcPr>
          <w:p>
            <w:pPr>
              <w:spacing w:before="40" w:after="40" w:line="276" w:lineRule="auto"/>
            </w:pPr>
            <w:r/>
            <w:r>
              <w:rPr>
                <w:rFonts w:ascii="Calibri" w:hAnsi="Calibri"/>
                <w:b/>
                <w:sz w:val="20"/>
              </w:rPr>
              <w:t>users - dosen</w:t>
            </w:r>
          </w:p>
        </w:tc>
        <w:tc>
          <w:tcPr>
            <w:tcW w:w="1928" w:type="dxa"/>
            <w:shd w:val="clear" w:color="auto" w:fill="auto"/>
            <w:vAlign w:val="center"/>
          </w:tcPr>
          <w:p>
            <w:pPr>
              <w:spacing w:before="40" w:after="40" w:line="276" w:lineRule="auto"/>
            </w:pPr>
            <w:r/>
            <w:r>
              <w:rPr>
                <w:rFonts w:ascii="Calibri" w:hAnsi="Calibri"/>
                <w:b/>
                <w:sz w:val="20"/>
              </w:rPr>
              <w:t>1:1</w:t>
            </w:r>
          </w:p>
        </w:tc>
        <w:tc>
          <w:tcPr>
            <w:tcW w:w="4139" w:type="dxa"/>
            <w:shd w:val="clear" w:color="auto" w:fill="auto"/>
            <w:vAlign w:val="center"/>
          </w:tcPr>
          <w:p>
            <w:pPr>
              <w:spacing w:before="40" w:after="40" w:line="276" w:lineRule="auto"/>
            </w:pPr>
            <w:r/>
            <w:r>
              <w:rPr>
                <w:rFonts w:ascii="Calibri" w:hAnsi="Calibri"/>
                <w:b w:val="0"/>
                <w:sz w:val="20"/>
              </w:rPr>
              <w:t>Setiap satu akun user bertipe dosen terhubung tepat ke satu data biodata dosen.</w:t>
            </w:r>
          </w:p>
        </w:tc>
      </w:tr>
      <w:tr w:rsidR="008E0D7E" w:rsidRPr="008E0D7E" w14:paraId="13926A81" w14:textId="77777777" w:rsidTr="007C6B60">
        <w:trPr>
          <w:cantSplit/>
          <w:trHeight w:val="312"/>
          <w:jc w:val="center"/>
        </w:trPr>
        <w:tc>
          <w:tcPr>
            <w:tcW w:w="3458" w:type="dxa"/>
            <w:shd w:val="clear" w:color="auto" w:fill="auto"/>
            <w:vAlign w:val="center"/>
          </w:tcPr>
          <w:p>
            <w:pPr>
              <w:spacing w:before="40" w:after="40" w:line="276" w:lineRule="auto"/>
            </w:pPr>
            <w:r/>
            <w:r>
              <w:rPr>
                <w:rFonts w:ascii="Calibri" w:hAnsi="Calibri"/>
                <w:b/>
                <w:sz w:val="20"/>
              </w:rPr>
              <w:t>users - mahasiswa</w:t>
            </w:r>
          </w:p>
        </w:tc>
        <w:tc>
          <w:tcPr>
            <w:tcW w:w="1928" w:type="dxa"/>
            <w:shd w:val="clear" w:color="auto" w:fill="auto"/>
            <w:vAlign w:val="center"/>
          </w:tcPr>
          <w:p>
            <w:pPr>
              <w:spacing w:before="40" w:after="40" w:line="276" w:lineRule="auto"/>
            </w:pPr>
            <w:r/>
            <w:r>
              <w:rPr>
                <w:rFonts w:ascii="Calibri" w:hAnsi="Calibri"/>
                <w:b/>
                <w:sz w:val="20"/>
              </w:rPr>
              <w:t>1:1</w:t>
            </w:r>
          </w:p>
        </w:tc>
        <w:tc>
          <w:tcPr>
            <w:tcW w:w="4139" w:type="dxa"/>
            <w:shd w:val="clear" w:color="auto" w:fill="auto"/>
            <w:vAlign w:val="center"/>
          </w:tcPr>
          <w:p>
            <w:pPr>
              <w:spacing w:before="40" w:after="40" w:line="276" w:lineRule="auto"/>
            </w:pPr>
            <w:r/>
            <w:r>
              <w:rPr>
                <w:rFonts w:ascii="Calibri" w:hAnsi="Calibri"/>
                <w:b w:val="0"/>
                <w:sz w:val="20"/>
              </w:rPr>
              <w:t>Setiap satu akun user bertipe mahasiswa terhubung tepat ke satu data biodata mahasiswa.</w:t>
            </w:r>
          </w:p>
        </w:tc>
      </w:tr>
      <w:tr w:rsidR="008E0D7E" w:rsidRPr="008E0D7E" w14:paraId="491BFC5A" w14:textId="77777777" w:rsidTr="007C6B60">
        <w:trPr>
          <w:cantSplit/>
          <w:trHeight w:val="312"/>
          <w:jc w:val="center"/>
        </w:trPr>
        <w:tc>
          <w:tcPr>
            <w:tcW w:w="3458" w:type="dxa"/>
            <w:shd w:val="clear" w:color="auto" w:fill="auto"/>
            <w:vAlign w:val="center"/>
          </w:tcPr>
          <w:p>
            <w:pPr>
              <w:spacing w:before="40" w:after="40" w:line="276" w:lineRule="auto"/>
            </w:pPr>
            <w:r/>
            <w:r>
              <w:rPr>
                <w:rFonts w:ascii="Calibri" w:hAnsi="Calibri"/>
                <w:b/>
                <w:sz w:val="20"/>
              </w:rPr>
              <w:t>dosen - mahasiswa</w:t>
            </w:r>
          </w:p>
        </w:tc>
        <w:tc>
          <w:tcPr>
            <w:tcW w:w="1928" w:type="dxa"/>
            <w:shd w:val="clear" w:color="auto" w:fill="auto"/>
            <w:vAlign w:val="center"/>
          </w:tcPr>
          <w:p>
            <w:pPr>
              <w:spacing w:before="40" w:after="40" w:line="276" w:lineRule="auto"/>
            </w:pPr>
            <w:r/>
            <w:r>
              <w:rPr>
                <w:rFonts w:ascii="Calibri" w:hAnsi="Calibri"/>
                <w:b/>
                <w:sz w:val="20"/>
              </w:rPr>
              <w:t>1:N</w:t>
            </w:r>
          </w:p>
        </w:tc>
        <w:tc>
          <w:tcPr>
            <w:tcW w:w="4139" w:type="dxa"/>
            <w:shd w:val="clear" w:color="auto" w:fill="auto"/>
            <w:vAlign w:val="center"/>
          </w:tcPr>
          <w:p>
            <w:pPr>
              <w:spacing w:before="40" w:after="40" w:line="276" w:lineRule="auto"/>
            </w:pPr>
            <w:r/>
            <w:r>
              <w:rPr>
                <w:rFonts w:ascii="Calibri" w:hAnsi="Calibri"/>
                <w:b w:val="0"/>
                <w:sz w:val="20"/>
              </w:rPr>
              <w:t>Satu dosen pembimbing dapat membimbing banyak mahasiswa tugas akhir.</w:t>
            </w:r>
          </w:p>
        </w:tc>
      </w:tr>
      <w:tr w:rsidR="008F5E23" w:rsidRPr="008E0D7E" w14:paraId="6DD9E5C4" w14:textId="77777777" w:rsidTr="007C6B60">
        <w:trPr>
          <w:cantSplit/>
          <w:trHeight w:val="312"/>
          <w:jc w:val="center"/>
        </w:trPr>
        <w:tc>
          <w:tcPr>
            <w:tcW w:w="3458" w:type="dxa"/>
            <w:shd w:val="clear" w:color="auto" w:fill="auto"/>
            <w:vAlign w:val="center"/>
          </w:tcPr>
          <w:p>
            <w:pPr>
              <w:spacing w:before="40" w:after="40" w:line="276" w:lineRule="auto"/>
            </w:pPr>
            <w:r/>
            <w:r>
              <w:rPr>
                <w:rFonts w:ascii="Calibri" w:hAnsi="Calibri"/>
                <w:b/>
                <w:sz w:val="20"/>
              </w:rPr>
              <w:t>dosen - jadwal_slot</w:t>
            </w:r>
          </w:p>
        </w:tc>
        <w:tc>
          <w:tcPr>
            <w:tcW w:w="1928" w:type="dxa"/>
            <w:shd w:val="clear" w:color="auto" w:fill="auto"/>
            <w:vAlign w:val="center"/>
          </w:tcPr>
          <w:p>
            <w:pPr>
              <w:spacing w:before="40" w:after="40" w:line="276" w:lineRule="auto"/>
            </w:pPr>
            <w:r/>
            <w:r>
              <w:rPr>
                <w:rFonts w:ascii="Calibri" w:hAnsi="Calibri"/>
                <w:b/>
                <w:sz w:val="20"/>
              </w:rPr>
              <w:t>1:N</w:t>
            </w:r>
          </w:p>
        </w:tc>
        <w:tc>
          <w:tcPr>
            <w:tcW w:w="4139" w:type="dxa"/>
            <w:shd w:val="clear" w:color="auto" w:fill="auto"/>
            <w:vAlign w:val="center"/>
          </w:tcPr>
          <w:p>
            <w:pPr>
              <w:spacing w:before="40" w:after="40" w:line="276" w:lineRule="auto"/>
            </w:pPr>
            <w:r/>
            <w:r>
              <w:rPr>
                <w:rFonts w:ascii="Calibri" w:hAnsi="Calibri"/>
                <w:b w:val="0"/>
                <w:sz w:val="20"/>
              </w:rPr>
              <w:t>Satu dosen dapat membuka banyak slot ketersediaan waktu bimbingan.</w:t>
            </w:r>
          </w:p>
        </w:tc>
      </w:tr>
    </w:tbl>
    <w:p w14:paraId="77B5FCA0" w14:textId="77777777" w:rsidR="008F262D" w:rsidRPr="008E0D7E" w:rsidRDefault="008F262D">
      <w:pPr>
        <w:spacing w:after="0"/>
        <w:rPr>
          <w:color w:val="000000" w:themeColor="text1"/>
        </w:rPr>
      </w:pPr>
    </w:p>
    <w:p w14:paraId="1BA96F7A" w14:textId="4ECBC4DF" w:rsidR="008F262D" w:rsidRPr="008E0D7E" w:rsidRDefault="009B67CE">
      <w:pPr>
        <w:pStyle w:val="Heading2"/>
        <w:rPr>
          <w:color w:val="000000" w:themeColor="text1"/>
        </w:rPr>
      </w:pPr>
      <w:r w:rsidRPr="008E0D7E">
        <w:rPr>
          <w:color w:val="000000" w:themeColor="text1"/>
        </w:rPr>
        <w:t>6.</w:t>
      </w:r>
      <w:r w:rsidR="008F5E23">
        <w:rPr>
          <w:color w:val="000000" w:themeColor="text1"/>
        </w:rPr>
        <w:t>3</w:t>
      </w:r>
      <w:r w:rsidRPr="008E0D7E">
        <w:rPr>
          <w:color w:val="000000" w:themeColor="text1"/>
        </w:rPr>
        <w:t xml:space="preserve"> </w:t>
      </w:r>
      <w:proofErr w:type="spellStart"/>
      <w:r w:rsidRPr="008E0D7E">
        <w:rPr>
          <w:color w:val="000000" w:themeColor="text1"/>
        </w:rPr>
        <w:t>Kamus</w:t>
      </w:r>
      <w:proofErr w:type="spellEnd"/>
      <w:r w:rsidRPr="008E0D7E">
        <w:rPr>
          <w:color w:val="000000" w:themeColor="text1"/>
        </w:rPr>
        <w:t xml:space="preserve"> data (data dictionary)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8"/>
        <w:gridCol w:w="2324"/>
        <w:gridCol w:w="1814"/>
        <w:gridCol w:w="3288"/>
      </w:tblGrid>
      <w:tr w:rsidR="008E0D7E" w:rsidRPr="008E0D7E" w14:paraId="6476F90B" w14:textId="77777777" w:rsidTr="007C6B60">
        <w:trPr>
          <w:cantSplit/>
          <w:tblHeader/>
          <w:jc w:val="center"/>
        </w:trPr>
        <w:tc>
          <w:tcPr>
            <w:tcW w:w="2098" w:type="dxa"/>
            <w:shd w:val="clear" w:color="auto" w:fill="auto"/>
            <w:vAlign w:val="center"/>
          </w:tcPr>
          <w:p w14:paraId="4E265DC8" w14:textId="77777777" w:rsidR="008F262D" w:rsidRPr="008E0D7E" w:rsidRDefault="009B67CE">
            <w:pPr>
              <w:spacing w:before="20" w:after="20"/>
              <w:rPr>
                <w:color w:val="000000" w:themeColor="text1"/>
              </w:rPr>
            </w:pPr>
            <w:r w:rsidRPr="008E0D7E">
              <w:rPr>
                <w:b/>
                <w:color w:val="000000" w:themeColor="text1"/>
                <w:sz w:val="17"/>
              </w:rPr>
              <w:t>Tabel</w:t>
            </w:r>
          </w:p>
        </w:tc>
        <w:tc>
          <w:tcPr>
            <w:tcW w:w="2324" w:type="dxa"/>
            <w:shd w:val="clear" w:color="auto" w:fill="auto"/>
            <w:vAlign w:val="center"/>
          </w:tcPr>
          <w:p w14:paraId="30E89FEB" w14:textId="77777777" w:rsidR="008F262D" w:rsidRPr="008E0D7E" w:rsidRDefault="009B67CE">
            <w:pPr>
              <w:spacing w:before="20" w:after="20"/>
              <w:rPr>
                <w:color w:val="000000" w:themeColor="text1"/>
              </w:rPr>
            </w:pPr>
            <w:r w:rsidRPr="008E0D7E">
              <w:rPr>
                <w:b/>
                <w:color w:val="000000" w:themeColor="text1"/>
                <w:sz w:val="17"/>
              </w:rPr>
              <w:t>Atribut</w:t>
            </w:r>
          </w:p>
        </w:tc>
        <w:tc>
          <w:tcPr>
            <w:tcW w:w="1814" w:type="dxa"/>
            <w:shd w:val="clear" w:color="auto" w:fill="auto"/>
            <w:vAlign w:val="center"/>
          </w:tcPr>
          <w:p w14:paraId="674BC12D" w14:textId="77777777" w:rsidR="008F262D" w:rsidRPr="008E0D7E" w:rsidRDefault="009B67CE">
            <w:pPr>
              <w:spacing w:before="20" w:after="20"/>
              <w:rPr>
                <w:color w:val="000000" w:themeColor="text1"/>
              </w:rPr>
            </w:pPr>
            <w:r w:rsidRPr="008E0D7E">
              <w:rPr>
                <w:b/>
                <w:color w:val="000000" w:themeColor="text1"/>
                <w:sz w:val="17"/>
              </w:rPr>
              <w:t>Tipe data</w:t>
            </w:r>
          </w:p>
        </w:tc>
        <w:tc>
          <w:tcPr>
            <w:tcW w:w="3288" w:type="dxa"/>
            <w:shd w:val="clear" w:color="auto" w:fill="auto"/>
            <w:vAlign w:val="center"/>
          </w:tcPr>
          <w:p w14:paraId="603ECE23" w14:textId="77777777" w:rsidR="008F262D" w:rsidRPr="008E0D7E" w:rsidRDefault="009B67CE">
            <w:pPr>
              <w:spacing w:before="20" w:after="20"/>
              <w:rPr>
                <w:color w:val="000000" w:themeColor="text1"/>
              </w:rPr>
            </w:pPr>
            <w:r w:rsidRPr="008E0D7E">
              <w:rPr>
                <w:b/>
                <w:color w:val="000000" w:themeColor="text1"/>
                <w:sz w:val="17"/>
              </w:rPr>
              <w:t>Keterangan</w:t>
            </w:r>
          </w:p>
        </w:tc>
      </w:tr>
      <w:tr w:rsidR="008E0D7E" w:rsidRPr="008E0D7E" w14:paraId="0117AD5F" w14:textId="77777777" w:rsidTr="007C6B60">
        <w:trPr>
          <w:cantSplit/>
          <w:trHeight w:val="317"/>
          <w:jc w:val="center"/>
        </w:trPr>
        <w:tc>
          <w:tcPr>
            <w:tcW w:w="2098" w:type="dxa"/>
            <w:shd w:val="clear" w:color="auto" w:fill="auto"/>
            <w:vAlign w:val="center"/>
          </w:tcPr>
          <w:p>
            <w:pPr>
              <w:spacing w:before="40" w:after="40" w:line="276" w:lineRule="auto"/>
            </w:pPr>
            <w:r/>
            <w:r>
              <w:rPr>
                <w:rFonts w:ascii="Calibri" w:hAnsi="Calibri"/>
                <w:b/>
                <w:sz w:val="20"/>
              </w:rPr>
              <w:t>users</w:t>
            </w:r>
          </w:p>
        </w:tc>
        <w:tc>
          <w:tcPr>
            <w:tcW w:w="2324" w:type="dxa"/>
            <w:shd w:val="clear" w:color="auto" w:fill="auto"/>
            <w:vAlign w:val="center"/>
          </w:tcPr>
          <w:p>
            <w:pPr>
              <w:spacing w:before="40" w:after="40" w:line="276" w:lineRule="auto"/>
            </w:pPr>
            <w:r/>
            <w:r>
              <w:rPr>
                <w:rFonts w:ascii="Calibri" w:hAnsi="Calibri"/>
                <w:b w:val="0"/>
                <w:sz w:val="20"/>
              </w:rPr>
              <w:t>id</w:t>
            </w:r>
          </w:p>
        </w:tc>
        <w:tc>
          <w:tcPr>
            <w:tcW w:w="1814" w:type="dxa"/>
            <w:shd w:val="clear" w:color="auto" w:fill="auto"/>
            <w:vAlign w:val="center"/>
          </w:tcPr>
          <w:p>
            <w:pPr>
              <w:spacing w:before="40" w:after="40" w:line="276" w:lineRule="auto"/>
            </w:pPr>
            <w:r/>
            <w:r>
              <w:rPr>
                <w:rFonts w:ascii="Calibri" w:hAnsi="Calibri"/>
                <w:b w:val="0"/>
                <w:sz w:val="20"/>
              </w:rPr>
              <w:t>INT (PK, Auto Inc)</w:t>
            </w:r>
          </w:p>
        </w:tc>
        <w:tc>
          <w:tcPr>
            <w:tcW w:w="3288" w:type="dxa"/>
            <w:shd w:val="clear" w:color="auto" w:fill="auto"/>
            <w:vAlign w:val="center"/>
          </w:tcPr>
          <w:p>
            <w:pPr>
              <w:spacing w:before="40" w:after="40" w:line="276" w:lineRule="auto"/>
            </w:pPr>
            <w:r/>
            <w:r>
              <w:rPr>
                <w:rFonts w:ascii="Calibri" w:hAnsi="Calibri"/>
                <w:b w:val="0"/>
                <w:sz w:val="20"/>
              </w:rPr>
              <w:t>Identifikator unik akun pengguna.</w:t>
            </w:r>
          </w:p>
        </w:tc>
      </w:tr>
      <w:tr w:rsidR="008E0D7E" w:rsidRPr="008E0D7E" w14:paraId="24959780" w14:textId="77777777" w:rsidTr="007C6B60">
        <w:trPr>
          <w:cantSplit/>
          <w:trHeight w:val="317"/>
          <w:jc w:val="center"/>
        </w:trPr>
        <w:tc>
          <w:tcPr>
            <w:tcW w:w="2098" w:type="dxa"/>
            <w:shd w:val="clear" w:color="auto" w:fill="auto"/>
            <w:vAlign w:val="center"/>
          </w:tcPr>
          <w:p>
            <w:pPr>
              <w:spacing w:before="40" w:after="40" w:line="276" w:lineRule="auto"/>
            </w:pPr>
            <w:r/>
            <w:r>
              <w:rPr>
                <w:rFonts w:ascii="Calibri" w:hAnsi="Calibri"/>
                <w:b/>
                <w:sz w:val="20"/>
              </w:rPr>
              <w:t>users</w:t>
            </w:r>
          </w:p>
        </w:tc>
        <w:tc>
          <w:tcPr>
            <w:tcW w:w="2324" w:type="dxa"/>
            <w:shd w:val="clear" w:color="auto" w:fill="auto"/>
            <w:vAlign w:val="center"/>
          </w:tcPr>
          <w:p>
            <w:pPr>
              <w:spacing w:before="40" w:after="40" w:line="276" w:lineRule="auto"/>
            </w:pPr>
            <w:r/>
            <w:r>
              <w:rPr>
                <w:rFonts w:ascii="Calibri" w:hAnsi="Calibri"/>
                <w:b w:val="0"/>
                <w:sz w:val="20"/>
              </w:rPr>
              <w:t>username</w:t>
            </w:r>
          </w:p>
        </w:tc>
        <w:tc>
          <w:tcPr>
            <w:tcW w:w="1814" w:type="dxa"/>
            <w:shd w:val="clear" w:color="auto" w:fill="auto"/>
            <w:vAlign w:val="center"/>
          </w:tcPr>
          <w:p>
            <w:pPr>
              <w:spacing w:before="40" w:after="40" w:line="276" w:lineRule="auto"/>
            </w:pPr>
            <w:r/>
            <w:r>
              <w:rPr>
                <w:rFonts w:ascii="Calibri" w:hAnsi="Calibri"/>
                <w:b w:val="0"/>
                <w:sz w:val="20"/>
              </w:rPr>
              <w:t>VARCHAR(50)</w:t>
            </w:r>
          </w:p>
        </w:tc>
        <w:tc>
          <w:tcPr>
            <w:tcW w:w="3288" w:type="dxa"/>
            <w:shd w:val="clear" w:color="auto" w:fill="auto"/>
            <w:vAlign w:val="center"/>
          </w:tcPr>
          <w:p>
            <w:pPr>
              <w:spacing w:before="40" w:after="40" w:line="276" w:lineRule="auto"/>
            </w:pPr>
            <w:r/>
            <w:r>
              <w:rPr>
                <w:rFonts w:ascii="Calibri" w:hAnsi="Calibri"/>
                <w:b w:val="0"/>
                <w:sz w:val="20"/>
              </w:rPr>
              <w:t>NIM / NIDN pengguna, bernilai unik dan tidak boleh kosong.</w:t>
            </w:r>
          </w:p>
        </w:tc>
      </w:tr>
      <w:tr w:rsidR="008E0D7E" w:rsidRPr="008E0D7E" w14:paraId="61915DE6" w14:textId="77777777" w:rsidTr="007C6B60">
        <w:trPr>
          <w:cantSplit/>
          <w:trHeight w:val="317"/>
          <w:jc w:val="center"/>
        </w:trPr>
        <w:tc>
          <w:tcPr>
            <w:tcW w:w="2098" w:type="dxa"/>
            <w:shd w:val="clear" w:color="auto" w:fill="auto"/>
            <w:vAlign w:val="center"/>
          </w:tcPr>
          <w:p>
            <w:pPr>
              <w:spacing w:before="40" w:after="40" w:line="276" w:lineRule="auto"/>
            </w:pPr>
            <w:r/>
            <w:r>
              <w:rPr>
                <w:rFonts w:ascii="Calibri" w:hAnsi="Calibri"/>
                <w:b/>
                <w:sz w:val="20"/>
              </w:rPr>
              <w:t>jadwal_slot</w:t>
            </w:r>
          </w:p>
        </w:tc>
        <w:tc>
          <w:tcPr>
            <w:tcW w:w="2324" w:type="dxa"/>
            <w:shd w:val="clear" w:color="auto" w:fill="auto"/>
            <w:vAlign w:val="center"/>
          </w:tcPr>
          <w:p>
            <w:pPr>
              <w:spacing w:before="40" w:after="40" w:line="276" w:lineRule="auto"/>
            </w:pPr>
            <w:r/>
            <w:r>
              <w:rPr>
                <w:rFonts w:ascii="Calibri" w:hAnsi="Calibri"/>
                <w:b w:val="0"/>
                <w:sz w:val="20"/>
              </w:rPr>
              <w:t>id</w:t>
            </w:r>
          </w:p>
        </w:tc>
        <w:tc>
          <w:tcPr>
            <w:tcW w:w="1814" w:type="dxa"/>
            <w:shd w:val="clear" w:color="auto" w:fill="auto"/>
            <w:vAlign w:val="center"/>
          </w:tcPr>
          <w:p>
            <w:pPr>
              <w:spacing w:before="40" w:after="40" w:line="276" w:lineRule="auto"/>
            </w:pPr>
            <w:r/>
            <w:r>
              <w:rPr>
                <w:rFonts w:ascii="Calibri" w:hAnsi="Calibri"/>
                <w:b w:val="0"/>
                <w:sz w:val="20"/>
              </w:rPr>
              <w:t>INT (PK, Auto Inc)</w:t>
            </w:r>
          </w:p>
        </w:tc>
        <w:tc>
          <w:tcPr>
            <w:tcW w:w="3288" w:type="dxa"/>
            <w:shd w:val="clear" w:color="auto" w:fill="auto"/>
            <w:vAlign w:val="center"/>
          </w:tcPr>
          <w:p>
            <w:pPr>
              <w:spacing w:before="40" w:after="40" w:line="276" w:lineRule="auto"/>
            </w:pPr>
            <w:r/>
            <w:r>
              <w:rPr>
                <w:rFonts w:ascii="Calibri" w:hAnsi="Calibri"/>
                <w:b w:val="0"/>
                <w:sz w:val="20"/>
              </w:rPr>
              <w:t>Identifikator unik slot ketersediaan bimbingan.</w:t>
            </w:r>
          </w:p>
        </w:tc>
      </w:tr>
      <w:tr w:rsidR="008E0D7E" w:rsidRPr="008E0D7E" w14:paraId="0D7C881C" w14:textId="77777777" w:rsidTr="007C6B60">
        <w:trPr>
          <w:cantSplit/>
          <w:trHeight w:val="317"/>
          <w:jc w:val="center"/>
        </w:trPr>
        <w:tc>
          <w:tcPr>
            <w:tcW w:w="2098" w:type="dxa"/>
            <w:shd w:val="clear" w:color="auto" w:fill="auto"/>
            <w:vAlign w:val="center"/>
          </w:tcPr>
          <w:p>
            <w:pPr>
              <w:spacing w:before="40" w:after="40" w:line="276" w:lineRule="auto"/>
            </w:pPr>
            <w:r/>
            <w:r>
              <w:rPr>
                <w:rFonts w:ascii="Calibri" w:hAnsi="Calibri"/>
                <w:b/>
                <w:sz w:val="20"/>
              </w:rPr>
              <w:t>jadwal_slot</w:t>
            </w:r>
          </w:p>
        </w:tc>
        <w:tc>
          <w:tcPr>
            <w:tcW w:w="2324" w:type="dxa"/>
            <w:shd w:val="clear" w:color="auto" w:fill="auto"/>
            <w:vAlign w:val="center"/>
          </w:tcPr>
          <w:p>
            <w:pPr>
              <w:spacing w:before="40" w:after="40" w:line="276" w:lineRule="auto"/>
            </w:pPr>
            <w:r/>
            <w:r>
              <w:rPr>
                <w:rFonts w:ascii="Calibri" w:hAnsi="Calibri"/>
                <w:b w:val="0"/>
                <w:sz w:val="20"/>
              </w:rPr>
              <w:t>kuota_mhs</w:t>
            </w:r>
          </w:p>
        </w:tc>
        <w:tc>
          <w:tcPr>
            <w:tcW w:w="1814" w:type="dxa"/>
            <w:shd w:val="clear" w:color="auto" w:fill="auto"/>
            <w:vAlign w:val="center"/>
          </w:tcPr>
          <w:p>
            <w:pPr>
              <w:spacing w:before="40" w:after="40" w:line="276" w:lineRule="auto"/>
            </w:pPr>
            <w:r/>
            <w:r>
              <w:rPr>
                <w:rFonts w:ascii="Calibri" w:hAnsi="Calibri"/>
                <w:b w:val="0"/>
                <w:sz w:val="20"/>
              </w:rPr>
              <w:t>INT</w:t>
            </w:r>
          </w:p>
        </w:tc>
        <w:tc>
          <w:tcPr>
            <w:tcW w:w="3288" w:type="dxa"/>
            <w:shd w:val="clear" w:color="auto" w:fill="auto"/>
            <w:vAlign w:val="center"/>
          </w:tcPr>
          <w:p>
            <w:pPr>
              <w:spacing w:before="40" w:after="40" w:line="276" w:lineRule="auto"/>
            </w:pPr>
            <w:r/>
            <w:r>
              <w:rPr>
                <w:rFonts w:ascii="Calibri" w:hAnsi="Calibri"/>
                <w:b w:val="0"/>
                <w:sz w:val="20"/>
              </w:rPr>
              <w:t>Kapasitas maksimal mahasiswa dalam satu sesi bimbingan.</w:t>
            </w:r>
          </w:p>
        </w:tc>
      </w:tr>
      <w:tr w:rsidR="008E0D7E" w:rsidRPr="008E0D7E" w14:paraId="19481CDA" w14:textId="77777777" w:rsidTr="007C6B60">
        <w:trPr>
          <w:cantSplit/>
          <w:trHeight w:val="317"/>
          <w:jc w:val="center"/>
        </w:trPr>
        <w:tc>
          <w:tcPr>
            <w:tcW w:w="2098" w:type="dxa"/>
            <w:shd w:val="clear" w:color="auto" w:fill="auto"/>
            <w:vAlign w:val="center"/>
          </w:tcPr>
          <w:p>
            <w:pPr>
              <w:spacing w:before="40" w:after="40" w:line="276" w:lineRule="auto"/>
            </w:pPr>
            <w:r/>
            <w:r>
              <w:rPr>
                <w:rFonts w:ascii="Calibri" w:hAnsi="Calibri"/>
                <w:b/>
                <w:sz w:val="20"/>
              </w:rPr>
              <w:t>bimbingan_booking</w:t>
            </w:r>
          </w:p>
        </w:tc>
        <w:tc>
          <w:tcPr>
            <w:tcW w:w="2324" w:type="dxa"/>
            <w:shd w:val="clear" w:color="auto" w:fill="auto"/>
            <w:vAlign w:val="center"/>
          </w:tcPr>
          <w:p>
            <w:pPr>
              <w:spacing w:before="40" w:after="40" w:line="276" w:lineRule="auto"/>
            </w:pPr>
            <w:r/>
            <w:r>
              <w:rPr>
                <w:rFonts w:ascii="Calibri" w:hAnsi="Calibri"/>
                <w:b w:val="0"/>
                <w:sz w:val="20"/>
              </w:rPr>
              <w:t>kode_booking</w:t>
            </w:r>
          </w:p>
        </w:tc>
        <w:tc>
          <w:tcPr>
            <w:tcW w:w="1814" w:type="dxa"/>
            <w:shd w:val="clear" w:color="auto" w:fill="auto"/>
            <w:vAlign w:val="center"/>
          </w:tcPr>
          <w:p>
            <w:pPr>
              <w:spacing w:before="40" w:after="40" w:line="276" w:lineRule="auto"/>
            </w:pPr>
            <w:r/>
            <w:r>
              <w:rPr>
                <w:rFonts w:ascii="Calibri" w:hAnsi="Calibri"/>
                <w:b w:val="0"/>
                <w:sz w:val="20"/>
              </w:rPr>
              <w:t>VARCHAR(30)</w:t>
            </w:r>
          </w:p>
        </w:tc>
        <w:tc>
          <w:tcPr>
            <w:tcW w:w="3288" w:type="dxa"/>
            <w:shd w:val="clear" w:color="auto" w:fill="auto"/>
            <w:vAlign w:val="center"/>
          </w:tcPr>
          <w:p>
            <w:pPr>
              <w:spacing w:before="40" w:after="40" w:line="276" w:lineRule="auto"/>
            </w:pPr>
            <w:r/>
            <w:r>
              <w:rPr>
                <w:rFonts w:ascii="Calibri" w:hAnsi="Calibri"/>
                <w:b w:val="0"/>
                <w:sz w:val="20"/>
              </w:rPr>
              <w:t>Kode referensi unik transaksi reservasi bimbingan.</w:t>
            </w:r>
          </w:p>
        </w:tc>
      </w:tr>
      <w:tr w:rsidR="008E0D7E" w:rsidRPr="008E0D7E" w14:paraId="1C1C684F" w14:textId="77777777" w:rsidTr="007C6B60">
        <w:trPr>
          <w:cantSplit/>
          <w:trHeight w:val="317"/>
          <w:jc w:val="center"/>
        </w:trPr>
        <w:tc>
          <w:tcPr>
            <w:tcW w:w="2098" w:type="dxa"/>
            <w:shd w:val="clear" w:color="auto" w:fill="auto"/>
            <w:vAlign w:val="center"/>
          </w:tcPr>
          <w:p>
            <w:pPr>
              <w:spacing w:before="40" w:after="40" w:line="276" w:lineRule="auto"/>
            </w:pPr>
            <w:r/>
            <w:r>
              <w:rPr>
                <w:rFonts w:ascii="Calibri" w:hAnsi="Calibri"/>
                <w:b/>
                <w:sz w:val="20"/>
              </w:rPr>
              <w:t>bimbingan_booking</w:t>
            </w:r>
          </w:p>
        </w:tc>
        <w:tc>
          <w:tcPr>
            <w:tcW w:w="2324" w:type="dxa"/>
            <w:shd w:val="clear" w:color="auto" w:fill="auto"/>
            <w:vAlign w:val="center"/>
          </w:tcPr>
          <w:p>
            <w:pPr>
              <w:spacing w:before="40" w:after="40" w:line="276" w:lineRule="auto"/>
            </w:pPr>
            <w:r/>
            <w:r>
              <w:rPr>
                <w:rFonts w:ascii="Calibri" w:hAnsi="Calibri"/>
                <w:b w:val="0"/>
                <w:sz w:val="20"/>
              </w:rPr>
              <w:t>status_booking</w:t>
            </w:r>
          </w:p>
        </w:tc>
        <w:tc>
          <w:tcPr>
            <w:tcW w:w="1814" w:type="dxa"/>
            <w:shd w:val="clear" w:color="auto" w:fill="auto"/>
            <w:vAlign w:val="center"/>
          </w:tcPr>
          <w:p>
            <w:pPr>
              <w:spacing w:before="40" w:after="40" w:line="276" w:lineRule="auto"/>
            </w:pPr>
            <w:r/>
            <w:r>
              <w:rPr>
                <w:rFonts w:ascii="Calibri" w:hAnsi="Calibri"/>
                <w:b w:val="0"/>
                <w:sz w:val="20"/>
              </w:rPr>
              <w:t>ENUM</w:t>
            </w:r>
          </w:p>
        </w:tc>
        <w:tc>
          <w:tcPr>
            <w:tcW w:w="3288" w:type="dxa"/>
            <w:shd w:val="clear" w:color="auto" w:fill="auto"/>
            <w:vAlign w:val="center"/>
          </w:tcPr>
          <w:p>
            <w:pPr>
              <w:spacing w:before="40" w:after="40" w:line="276" w:lineRule="auto"/>
            </w:pPr>
            <w:r/>
            <w:r>
              <w:rPr>
                <w:rFonts w:ascii="Calibri" w:hAnsi="Calibri"/>
                <w:b w:val="0"/>
                <w:sz w:val="20"/>
              </w:rPr>
              <w:t>Status reservasi ('menunggu', 'disetujui', 'ditolak', 'selesai').</w:t>
            </w:r>
          </w:p>
        </w:tc>
      </w:tr>
      <w:tr w:rsidR="008F5E23" w:rsidRPr="008E0D7E" w14:paraId="324FC5BB" w14:textId="77777777" w:rsidTr="007C6B60">
        <w:trPr>
          <w:cantSplit/>
          <w:trHeight w:val="317"/>
          <w:jc w:val="center"/>
        </w:trPr>
        <w:tc>
          <w:tcPr>
            <w:tcW w:w="2098" w:type="dxa"/>
            <w:shd w:val="clear" w:color="auto" w:fill="auto"/>
            <w:vAlign w:val="center"/>
          </w:tcPr>
          <w:p>
            <w:pPr>
              <w:spacing w:before="40" w:after="40" w:line="276" w:lineRule="auto"/>
            </w:pPr>
            <w:r/>
            <w:r>
              <w:rPr>
                <w:rFonts w:ascii="Calibri" w:hAnsi="Calibri"/>
                <w:b/>
                <w:sz w:val="20"/>
              </w:rPr>
              <w:t>logbook_bimbingan</w:t>
            </w:r>
          </w:p>
        </w:tc>
        <w:tc>
          <w:tcPr>
            <w:tcW w:w="2324" w:type="dxa"/>
            <w:shd w:val="clear" w:color="auto" w:fill="auto"/>
            <w:vAlign w:val="center"/>
          </w:tcPr>
          <w:p>
            <w:pPr>
              <w:spacing w:before="40" w:after="40" w:line="276" w:lineRule="auto"/>
            </w:pPr>
            <w:r/>
            <w:r>
              <w:rPr>
                <w:rFonts w:ascii="Calibri" w:hAnsi="Calibri"/>
                <w:b w:val="0"/>
                <w:sz w:val="20"/>
              </w:rPr>
              <w:t>catatan_revisi</w:t>
            </w:r>
          </w:p>
        </w:tc>
        <w:tc>
          <w:tcPr>
            <w:tcW w:w="1814" w:type="dxa"/>
            <w:shd w:val="clear" w:color="auto" w:fill="auto"/>
            <w:vAlign w:val="center"/>
          </w:tcPr>
          <w:p>
            <w:pPr>
              <w:spacing w:before="40" w:after="40" w:line="276" w:lineRule="auto"/>
            </w:pPr>
            <w:r/>
            <w:r>
              <w:rPr>
                <w:rFonts w:ascii="Calibri" w:hAnsi="Calibri"/>
                <w:b w:val="0"/>
                <w:sz w:val="20"/>
              </w:rPr>
              <w:t>TEXT</w:t>
            </w:r>
          </w:p>
        </w:tc>
        <w:tc>
          <w:tcPr>
            <w:tcW w:w="3288" w:type="dxa"/>
            <w:shd w:val="clear" w:color="auto" w:fill="auto"/>
            <w:vAlign w:val="center"/>
          </w:tcPr>
          <w:p>
            <w:pPr>
              <w:spacing w:before="40" w:after="40" w:line="276" w:lineRule="auto"/>
            </w:pPr>
            <w:r/>
            <w:r>
              <w:rPr>
                <w:rFonts w:ascii="Calibri" w:hAnsi="Calibri"/>
                <w:b w:val="0"/>
                <w:sz w:val="20"/>
              </w:rPr>
              <w:t>Catatan arahan evaluasi dan perbaikan dari dosen pembimbing.</w:t>
            </w:r>
          </w:p>
        </w:tc>
      </w:tr>
    </w:tbl>
    <w:p w14:paraId="39617485" w14:textId="77777777" w:rsidR="008F262D" w:rsidRPr="008E0D7E" w:rsidRDefault="008F262D">
      <w:pPr>
        <w:spacing w:after="0"/>
        <w:rPr>
          <w:color w:val="000000" w:themeColor="text1"/>
        </w:rPr>
      </w:pPr>
    </w:p>
    <w:p w14:paraId="6ABFE722" w14:textId="77777777" w:rsidR="008F262D" w:rsidRPr="008E0D7E" w:rsidRDefault="009B67CE">
      <w:pPr>
        <w:rPr>
          <w:color w:val="000000" w:themeColor="text1"/>
        </w:rPr>
      </w:pPr>
      <w:r w:rsidRPr="008E0D7E">
        <w:rPr>
          <w:color w:val="000000" w:themeColor="text1"/>
        </w:rPr>
        <w:br w:type="page"/>
      </w:r>
    </w:p>
    <w:p w14:paraId="5F12F4DE" w14:textId="6E841754" w:rsidR="008F262D" w:rsidRPr="008E0D7E" w:rsidRDefault="009B67CE">
      <w:pPr>
        <w:pStyle w:val="Heading1"/>
        <w:rPr>
          <w:color w:val="000000" w:themeColor="text1"/>
        </w:rPr>
      </w:pPr>
      <w:r w:rsidRPr="008E0D7E">
        <w:rPr>
          <w:color w:val="000000" w:themeColor="text1"/>
        </w:rPr>
        <w:lastRenderedPageBreak/>
        <w:t xml:space="preserve">TAHAP </w:t>
      </w:r>
      <w:proofErr w:type="gramStart"/>
      <w:r w:rsidR="008F5E23">
        <w:rPr>
          <w:color w:val="000000" w:themeColor="text1"/>
        </w:rPr>
        <w:t>7</w:t>
      </w:r>
      <w:r w:rsidRPr="008E0D7E">
        <w:rPr>
          <w:color w:val="000000" w:themeColor="text1"/>
        </w:rPr>
        <w:t xml:space="preserve">  |</w:t>
      </w:r>
      <w:proofErr w:type="gramEnd"/>
      <w:r w:rsidRPr="008E0D7E">
        <w:rPr>
          <w:color w:val="000000" w:themeColor="text1"/>
        </w:rPr>
        <w:t xml:space="preserve">  </w:t>
      </w:r>
      <w:r w:rsidR="008F5E23">
        <w:rPr>
          <w:color w:val="000000" w:themeColor="text1"/>
        </w:rPr>
        <w:t>PENGUMPULAN DOKUMEN</w:t>
      </w:r>
    </w:p>
    <w:p w14:paraId="6A7F7A07" w14:textId="66BD601A" w:rsidR="008F262D" w:rsidRPr="008E0D7E" w:rsidRDefault="008F5E23">
      <w:pPr>
        <w:pStyle w:val="Heading2"/>
        <w:rPr>
          <w:color w:val="000000" w:themeColor="text1"/>
        </w:rPr>
      </w:pPr>
      <w:r>
        <w:rPr>
          <w:color w:val="000000" w:themeColor="text1"/>
        </w:rPr>
        <w:t>7</w:t>
      </w:r>
      <w:r w:rsidR="009B67CE" w:rsidRPr="008E0D7E">
        <w:rPr>
          <w:color w:val="000000" w:themeColor="text1"/>
        </w:rPr>
        <w:t>.</w:t>
      </w:r>
      <w:r>
        <w:rPr>
          <w:color w:val="000000" w:themeColor="text1"/>
        </w:rPr>
        <w:t>1</w:t>
      </w:r>
      <w:r w:rsidR="009B67CE" w:rsidRPr="008E0D7E">
        <w:rPr>
          <w:color w:val="000000" w:themeColor="text1"/>
        </w:rPr>
        <w:t xml:space="preserve"> </w:t>
      </w:r>
      <w:proofErr w:type="spellStart"/>
      <w:r w:rsidR="009B67CE" w:rsidRPr="008E0D7E">
        <w:rPr>
          <w:color w:val="000000" w:themeColor="text1"/>
        </w:rPr>
        <w:t>Berkas</w:t>
      </w:r>
      <w:proofErr w:type="spellEnd"/>
      <w:r w:rsidR="009B67CE" w:rsidRPr="008E0D7E">
        <w:rPr>
          <w:color w:val="000000" w:themeColor="text1"/>
        </w:rPr>
        <w:t xml:space="preserve"> </w:t>
      </w:r>
      <w:proofErr w:type="spellStart"/>
      <w:r w:rsidR="009B67CE" w:rsidRPr="008E0D7E">
        <w:rPr>
          <w:color w:val="000000" w:themeColor="text1"/>
        </w:rPr>
        <w:t>rancangan</w:t>
      </w:r>
      <w:proofErr w:type="spellEnd"/>
      <w:r w:rsidR="009B67CE" w:rsidRPr="008E0D7E">
        <w:rPr>
          <w:color w:val="000000" w:themeColor="text1"/>
        </w:rPr>
        <w:t xml:space="preserve"> yang dilampirkan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90"/>
      </w:tblGrid>
      <w:tr w:rsidR="008E0D7E" w:rsidRPr="008E0D7E" w14:paraId="3602C30C" w14:textId="77777777" w:rsidTr="007C6B60">
        <w:trPr>
          <w:cantSplit/>
          <w:tblHeader/>
          <w:jc w:val="center"/>
        </w:trPr>
        <w:tc>
          <w:tcPr>
            <w:tcW w:w="2835" w:type="dxa"/>
            <w:shd w:val="clear" w:color="auto" w:fill="auto"/>
            <w:vAlign w:val="center"/>
          </w:tcPr>
          <w:p w14:paraId="3779469F" w14:textId="77777777" w:rsidR="008F262D" w:rsidRPr="008E0D7E" w:rsidRDefault="009B67CE">
            <w:pPr>
              <w:spacing w:before="20" w:after="20"/>
              <w:rPr>
                <w:color w:val="000000" w:themeColor="text1"/>
              </w:rPr>
            </w:pPr>
            <w:r w:rsidRPr="008E0D7E">
              <w:rPr>
                <w:b/>
                <w:color w:val="000000" w:themeColor="text1"/>
                <w:sz w:val="17"/>
              </w:rPr>
              <w:t>Luaran</w:t>
            </w:r>
          </w:p>
        </w:tc>
        <w:tc>
          <w:tcPr>
            <w:tcW w:w="6690" w:type="dxa"/>
            <w:shd w:val="clear" w:color="auto" w:fill="auto"/>
            <w:vAlign w:val="center"/>
          </w:tcPr>
          <w:p w14:paraId="429700B4" w14:textId="77777777" w:rsidR="008F262D" w:rsidRPr="008E0D7E" w:rsidRDefault="009B67CE">
            <w:pPr>
              <w:spacing w:before="20" w:after="20"/>
              <w:rPr>
                <w:color w:val="000000" w:themeColor="text1"/>
              </w:rPr>
            </w:pPr>
            <w:r w:rsidRPr="008E0D7E">
              <w:rPr>
                <w:b/>
                <w:color w:val="000000" w:themeColor="text1"/>
                <w:sz w:val="17"/>
              </w:rPr>
              <w:t xml:space="preserve">Nama </w:t>
            </w:r>
            <w:r w:rsidRPr="008E0D7E">
              <w:rPr>
                <w:b/>
                <w:color w:val="000000" w:themeColor="text1"/>
                <w:sz w:val="17"/>
              </w:rPr>
              <w:t>berkas / lokasi dalam repository</w:t>
            </w:r>
          </w:p>
        </w:tc>
      </w:tr>
      <w:tr w:rsidR="008E0D7E" w:rsidRPr="008E0D7E" w14:paraId="2E7EC7F5" w14:textId="77777777" w:rsidTr="007C6B60">
        <w:trPr>
          <w:cantSplit/>
          <w:trHeight w:val="323"/>
          <w:jc w:val="center"/>
        </w:trPr>
        <w:tc>
          <w:tcPr>
            <w:tcW w:w="2835" w:type="dxa"/>
            <w:shd w:val="clear" w:color="auto" w:fill="auto"/>
            <w:vAlign w:val="center"/>
          </w:tcPr>
          <w:p w14:paraId="23016C0B" w14:textId="751F7D8A" w:rsidR="008F262D" w:rsidRPr="008E0D7E" w:rsidRDefault="008F5E23">
            <w:pPr>
              <w:spacing w:before="20" w:after="20"/>
              <w:rPr>
                <w:color w:val="000000" w:themeColor="text1"/>
              </w:rPr>
            </w:pPr>
            <w:proofErr w:type="spellStart"/>
            <w:r>
              <w:rPr>
                <w:color w:val="000000" w:themeColor="text1"/>
                <w:sz w:val="17"/>
              </w:rPr>
              <w:t>GIthub</w:t>
            </w:r>
            <w:proofErr w:type="spellEnd"/>
          </w:p>
        </w:tc>
        <w:tc>
          <w:tcPr>
            <w:tcW w:w="6690" w:type="dxa"/>
            <w:shd w:val="clear" w:color="auto" w:fill="auto"/>
            <w:vAlign w:val="center"/>
          </w:tcPr>
          <w:p>
            <w:pPr>
              <w:spacing w:before="40" w:after="40" w:line="276" w:lineRule="auto"/>
            </w:pPr>
            <w:r/>
            <w:r>
              <w:rPr>
                <w:rFonts w:ascii="Calibri" w:hAnsi="Calibri"/>
                <w:b/>
                <w:color w:val="2563EB"/>
                <w:sz w:val="20"/>
              </w:rPr>
              <w:t>https://github.com/sahabatrauul-star/sibimbing-akademik</w:t>
            </w:r>
          </w:p>
        </w:tc>
      </w:tr>
      <w:tr w:rsidR="008E0D7E" w:rsidRPr="008E0D7E" w14:paraId="25DE77A5" w14:textId="77777777" w:rsidTr="007C6B60">
        <w:trPr>
          <w:cantSplit/>
          <w:trHeight w:val="323"/>
          <w:jc w:val="center"/>
        </w:trPr>
        <w:tc>
          <w:tcPr>
            <w:tcW w:w="2835" w:type="dxa"/>
            <w:shd w:val="clear" w:color="auto" w:fill="auto"/>
            <w:vAlign w:val="center"/>
          </w:tcPr>
          <w:p w14:paraId="50C9C729" w14:textId="44A8A08C" w:rsidR="008F262D" w:rsidRPr="008E0D7E" w:rsidRDefault="008F5E23">
            <w:pPr>
              <w:spacing w:before="20" w:after="20"/>
              <w:rPr>
                <w:color w:val="000000" w:themeColor="text1"/>
              </w:rPr>
            </w:pPr>
            <w:proofErr w:type="spellStart"/>
            <w:r>
              <w:rPr>
                <w:color w:val="000000" w:themeColor="text1"/>
                <w:sz w:val="17"/>
              </w:rPr>
              <w:t>Vercel</w:t>
            </w:r>
            <w:proofErr w:type="spellEnd"/>
          </w:p>
        </w:tc>
        <w:tc>
          <w:tcPr>
            <w:tcW w:w="6690" w:type="dxa"/>
            <w:shd w:val="clear" w:color="auto" w:fill="auto"/>
            <w:vAlign w:val="center"/>
          </w:tcPr>
          <w:p>
            <w:pPr>
              <w:spacing w:before="40" w:after="40" w:line="276" w:lineRule="auto"/>
            </w:pPr>
            <w:r/>
            <w:r>
              <w:rPr>
                <w:rFonts w:ascii="Calibri" w:hAnsi="Calibri"/>
                <w:b/>
                <w:color w:val="2563EB"/>
                <w:sz w:val="20"/>
              </w:rPr>
              <w:t>https://sibimbing-akademik.vercel.app</w:t>
            </w:r>
          </w:p>
        </w:tc>
      </w:tr>
    </w:tbl>
    <w:p w14:paraId="208663C3" w14:textId="77777777" w:rsidR="008F262D" w:rsidRPr="008E0D7E" w:rsidRDefault="008F262D">
      <w:pPr>
        <w:spacing w:after="0"/>
        <w:rPr>
          <w:color w:val="000000" w:themeColor="text1"/>
        </w:rPr>
      </w:pPr>
    </w:p>
    <w:p w14:paraId="50246A07" w14:textId="77777777" w:rsidR="008F262D" w:rsidRPr="008E0D7E" w:rsidRDefault="009B67CE">
      <w:pPr>
        <w:pStyle w:val="Heading2"/>
        <w:rPr>
          <w:color w:val="000000" w:themeColor="text1"/>
        </w:rPr>
      </w:pPr>
      <w:proofErr w:type="spellStart"/>
      <w:r w:rsidRPr="008E0D7E">
        <w:rPr>
          <w:color w:val="000000" w:themeColor="text1"/>
        </w:rPr>
        <w:t>Pemeriksaan</w:t>
      </w:r>
      <w:proofErr w:type="spellEnd"/>
      <w:r w:rsidRPr="008E0D7E">
        <w:rPr>
          <w:color w:val="000000" w:themeColor="text1"/>
        </w:rPr>
        <w:t xml:space="preserve"> </w:t>
      </w:r>
      <w:proofErr w:type="spellStart"/>
      <w:r w:rsidRPr="008E0D7E">
        <w:rPr>
          <w:color w:val="000000" w:themeColor="text1"/>
        </w:rPr>
        <w:t>sebelum</w:t>
      </w:r>
      <w:proofErr w:type="spellEnd"/>
      <w:r w:rsidRPr="008E0D7E">
        <w:rPr>
          <w:color w:val="000000" w:themeColor="text1"/>
        </w:rPr>
        <w:t xml:space="preserve"> </w:t>
      </w:r>
      <w:proofErr w:type="spellStart"/>
      <w:r w:rsidRPr="008E0D7E">
        <w:rPr>
          <w:color w:val="000000" w:themeColor="text1"/>
        </w:rPr>
        <w:t>pengumpulan</w:t>
      </w:r>
      <w:proofErr w:type="spellEnd"/>
    </w:p>
    <w:p w14:paraId="426A78A8" w14:textId="77777777" w:rsidR="008F5E23" w:rsidRDefault="009B67CE" w:rsidP="008F5E23">
      <w:pPr>
        <w:pStyle w:val="ListParagraph"/>
        <w:numPr>
          <w:ilvl w:val="0"/>
          <w:numId w:val="10"/>
        </w:numPr>
        <w:spacing w:after="60"/>
        <w:ind w:left="360"/>
        <w:rPr>
          <w:color w:val="000000" w:themeColor="text1"/>
        </w:rPr>
      </w:pPr>
      <w:proofErr w:type="spellStart"/>
      <w:r w:rsidRPr="008F5E23">
        <w:rPr>
          <w:color w:val="000000" w:themeColor="text1"/>
        </w:rPr>
        <w:t>Seluruh</w:t>
      </w:r>
      <w:proofErr w:type="spellEnd"/>
      <w:r w:rsidRPr="008F5E23">
        <w:rPr>
          <w:color w:val="000000" w:themeColor="text1"/>
        </w:rPr>
        <w:t xml:space="preserve"> </w:t>
      </w:r>
      <w:proofErr w:type="spellStart"/>
      <w:r w:rsidRPr="008F5E23">
        <w:rPr>
          <w:color w:val="000000" w:themeColor="text1"/>
        </w:rPr>
        <w:t>enam</w:t>
      </w:r>
      <w:proofErr w:type="spellEnd"/>
      <w:r w:rsidRPr="008F5E23">
        <w:rPr>
          <w:color w:val="000000" w:themeColor="text1"/>
        </w:rPr>
        <w:t xml:space="preserve"> </w:t>
      </w:r>
      <w:proofErr w:type="spellStart"/>
      <w:r w:rsidRPr="008F5E23">
        <w:rPr>
          <w:color w:val="000000" w:themeColor="text1"/>
        </w:rPr>
        <w:t>tahap</w:t>
      </w:r>
      <w:proofErr w:type="spellEnd"/>
      <w:r w:rsidRPr="008F5E23">
        <w:rPr>
          <w:color w:val="000000" w:themeColor="text1"/>
        </w:rPr>
        <w:t xml:space="preserve"> </w:t>
      </w:r>
      <w:proofErr w:type="spellStart"/>
      <w:r w:rsidRPr="008F5E23">
        <w:rPr>
          <w:color w:val="000000" w:themeColor="text1"/>
        </w:rPr>
        <w:t>terisi</w:t>
      </w:r>
      <w:proofErr w:type="spellEnd"/>
      <w:r w:rsidRPr="008F5E23">
        <w:rPr>
          <w:color w:val="000000" w:themeColor="text1"/>
        </w:rPr>
        <w:t xml:space="preserve"> </w:t>
      </w:r>
      <w:proofErr w:type="spellStart"/>
      <w:r w:rsidRPr="008F5E23">
        <w:rPr>
          <w:color w:val="000000" w:themeColor="text1"/>
        </w:rPr>
        <w:t>sesuai</w:t>
      </w:r>
      <w:proofErr w:type="spellEnd"/>
      <w:r w:rsidRPr="008F5E23">
        <w:rPr>
          <w:color w:val="000000" w:themeColor="text1"/>
        </w:rPr>
        <w:t xml:space="preserve"> </w:t>
      </w:r>
      <w:proofErr w:type="spellStart"/>
      <w:r w:rsidRPr="008F5E23">
        <w:rPr>
          <w:color w:val="000000" w:themeColor="text1"/>
        </w:rPr>
        <w:t>kasus</w:t>
      </w:r>
      <w:proofErr w:type="spellEnd"/>
      <w:r w:rsidRPr="008F5E23">
        <w:rPr>
          <w:color w:val="000000" w:themeColor="text1"/>
        </w:rPr>
        <w:t xml:space="preserve"> masing-masing.</w:t>
      </w:r>
    </w:p>
    <w:p w14:paraId="13C36DD3" w14:textId="77777777" w:rsidR="008F5E23" w:rsidRDefault="009B67CE" w:rsidP="008F5E23">
      <w:pPr>
        <w:pStyle w:val="ListParagraph"/>
        <w:numPr>
          <w:ilvl w:val="0"/>
          <w:numId w:val="10"/>
        </w:numPr>
        <w:spacing w:after="60"/>
        <w:ind w:left="360"/>
        <w:rPr>
          <w:color w:val="000000" w:themeColor="text1"/>
        </w:rPr>
      </w:pPr>
      <w:r w:rsidRPr="008F5E23">
        <w:rPr>
          <w:color w:val="000000" w:themeColor="text1"/>
        </w:rPr>
        <w:t>Repository GitHub</w:t>
      </w:r>
      <w:r w:rsidR="008F5E23" w:rsidRPr="008F5E23">
        <w:rPr>
          <w:color w:val="000000" w:themeColor="text1"/>
        </w:rPr>
        <w:t xml:space="preserve"> dan </w:t>
      </w:r>
      <w:proofErr w:type="spellStart"/>
      <w:r w:rsidR="008F5E23" w:rsidRPr="008F5E23">
        <w:rPr>
          <w:color w:val="000000" w:themeColor="text1"/>
        </w:rPr>
        <w:t>Vercel</w:t>
      </w:r>
      <w:proofErr w:type="spellEnd"/>
      <w:r w:rsidRPr="008F5E23">
        <w:rPr>
          <w:color w:val="000000" w:themeColor="text1"/>
        </w:rPr>
        <w:t xml:space="preserve"> </w:t>
      </w:r>
      <w:proofErr w:type="spellStart"/>
      <w:r w:rsidRPr="008F5E23">
        <w:rPr>
          <w:color w:val="000000" w:themeColor="text1"/>
        </w:rPr>
        <w:t>dapat</w:t>
      </w:r>
      <w:proofErr w:type="spellEnd"/>
      <w:r w:rsidRPr="008F5E23">
        <w:rPr>
          <w:color w:val="000000" w:themeColor="text1"/>
        </w:rPr>
        <w:t xml:space="preserve"> </w:t>
      </w:r>
      <w:proofErr w:type="spellStart"/>
      <w:r w:rsidRPr="008F5E23">
        <w:rPr>
          <w:color w:val="000000" w:themeColor="text1"/>
        </w:rPr>
        <w:t>diakses</w:t>
      </w:r>
      <w:proofErr w:type="spellEnd"/>
      <w:r w:rsidRPr="008F5E23">
        <w:rPr>
          <w:color w:val="000000" w:themeColor="text1"/>
        </w:rPr>
        <w:t xml:space="preserve"> </w:t>
      </w:r>
      <w:proofErr w:type="spellStart"/>
      <w:r w:rsidRPr="008F5E23">
        <w:rPr>
          <w:color w:val="000000" w:themeColor="text1"/>
        </w:rPr>
        <w:t>serta</w:t>
      </w:r>
      <w:proofErr w:type="spellEnd"/>
      <w:r w:rsidRPr="008F5E23">
        <w:rPr>
          <w:color w:val="000000" w:themeColor="text1"/>
        </w:rPr>
        <w:t xml:space="preserve"> </w:t>
      </w:r>
      <w:proofErr w:type="spellStart"/>
      <w:r w:rsidRPr="008F5E23">
        <w:rPr>
          <w:color w:val="000000" w:themeColor="text1"/>
        </w:rPr>
        <w:t>memuat</w:t>
      </w:r>
      <w:proofErr w:type="spellEnd"/>
      <w:r w:rsidRPr="008F5E23">
        <w:rPr>
          <w:color w:val="000000" w:themeColor="text1"/>
        </w:rPr>
        <w:t xml:space="preserve"> </w:t>
      </w:r>
      <w:proofErr w:type="spellStart"/>
      <w:r w:rsidRPr="008F5E23">
        <w:rPr>
          <w:color w:val="000000" w:themeColor="text1"/>
        </w:rPr>
        <w:t>bukti</w:t>
      </w:r>
      <w:proofErr w:type="spellEnd"/>
      <w:r w:rsidRPr="008F5E23">
        <w:rPr>
          <w:color w:val="000000" w:themeColor="text1"/>
        </w:rPr>
        <w:t xml:space="preserve"> </w:t>
      </w:r>
      <w:proofErr w:type="spellStart"/>
      <w:r w:rsidRPr="008F5E23">
        <w:rPr>
          <w:color w:val="000000" w:themeColor="text1"/>
        </w:rPr>
        <w:t>perubahan</w:t>
      </w:r>
      <w:proofErr w:type="spellEnd"/>
      <w:r w:rsidRPr="008F5E23">
        <w:rPr>
          <w:color w:val="000000" w:themeColor="text1"/>
        </w:rPr>
        <w:t>.</w:t>
      </w:r>
    </w:p>
    <w:p w14:paraId="3BE3BD61" w14:textId="77777777" w:rsidR="008F5E23" w:rsidRDefault="009B67CE" w:rsidP="008F5E23">
      <w:pPr>
        <w:pStyle w:val="ListParagraph"/>
        <w:numPr>
          <w:ilvl w:val="0"/>
          <w:numId w:val="10"/>
        </w:numPr>
        <w:spacing w:after="60"/>
        <w:ind w:left="360"/>
        <w:rPr>
          <w:color w:val="000000" w:themeColor="text1"/>
        </w:rPr>
      </w:pPr>
      <w:r w:rsidRPr="008F5E23">
        <w:rPr>
          <w:color w:val="000000" w:themeColor="text1"/>
        </w:rPr>
        <w:t xml:space="preserve">Diagram, </w:t>
      </w:r>
      <w:proofErr w:type="spellStart"/>
      <w:r w:rsidRPr="008F5E23">
        <w:rPr>
          <w:color w:val="000000" w:themeColor="text1"/>
        </w:rPr>
        <w:t>tabel</w:t>
      </w:r>
      <w:proofErr w:type="spellEnd"/>
      <w:r w:rsidRPr="008F5E23">
        <w:rPr>
          <w:color w:val="000000" w:themeColor="text1"/>
        </w:rPr>
        <w:t xml:space="preserve">, dan </w:t>
      </w:r>
      <w:proofErr w:type="spellStart"/>
      <w:r w:rsidRPr="008F5E23">
        <w:rPr>
          <w:color w:val="000000" w:themeColor="text1"/>
        </w:rPr>
        <w:t>dokumen</w:t>
      </w:r>
      <w:proofErr w:type="spellEnd"/>
      <w:r w:rsidRPr="008F5E23">
        <w:rPr>
          <w:color w:val="000000" w:themeColor="text1"/>
        </w:rPr>
        <w:t xml:space="preserve"> </w:t>
      </w:r>
      <w:proofErr w:type="spellStart"/>
      <w:r w:rsidRPr="008F5E23">
        <w:rPr>
          <w:color w:val="000000" w:themeColor="text1"/>
        </w:rPr>
        <w:t>mudah</w:t>
      </w:r>
      <w:proofErr w:type="spellEnd"/>
      <w:r w:rsidRPr="008F5E23">
        <w:rPr>
          <w:color w:val="000000" w:themeColor="text1"/>
        </w:rPr>
        <w:t xml:space="preserve"> </w:t>
      </w:r>
      <w:proofErr w:type="spellStart"/>
      <w:r w:rsidRPr="008F5E23">
        <w:rPr>
          <w:color w:val="000000" w:themeColor="text1"/>
        </w:rPr>
        <w:t>dibaca</w:t>
      </w:r>
      <w:proofErr w:type="spellEnd"/>
      <w:r w:rsidRPr="008F5E23">
        <w:rPr>
          <w:color w:val="000000" w:themeColor="text1"/>
        </w:rPr>
        <w:t>.</w:t>
      </w:r>
    </w:p>
    <w:p w14:paraId="09E10DC8" w14:textId="1DCF7C64" w:rsidR="008F262D" w:rsidRPr="008F5E23" w:rsidRDefault="009B67CE" w:rsidP="008F5E23">
      <w:pPr>
        <w:pStyle w:val="ListParagraph"/>
        <w:numPr>
          <w:ilvl w:val="0"/>
          <w:numId w:val="10"/>
        </w:numPr>
        <w:spacing w:after="60"/>
        <w:ind w:left="360"/>
        <w:rPr>
          <w:color w:val="000000" w:themeColor="text1"/>
        </w:rPr>
      </w:pPr>
      <w:proofErr w:type="spellStart"/>
      <w:r w:rsidRPr="008F5E23">
        <w:rPr>
          <w:color w:val="000000" w:themeColor="text1"/>
        </w:rPr>
        <w:t>Laporan</w:t>
      </w:r>
      <w:proofErr w:type="spellEnd"/>
      <w:r w:rsidRPr="008F5E23">
        <w:rPr>
          <w:color w:val="000000" w:themeColor="text1"/>
        </w:rPr>
        <w:t xml:space="preserve"> </w:t>
      </w:r>
      <w:proofErr w:type="spellStart"/>
      <w:r w:rsidRPr="008F5E23">
        <w:rPr>
          <w:color w:val="000000" w:themeColor="text1"/>
        </w:rPr>
        <w:t>akhir</w:t>
      </w:r>
      <w:proofErr w:type="spellEnd"/>
      <w:r w:rsidRPr="008F5E23">
        <w:rPr>
          <w:color w:val="000000" w:themeColor="text1"/>
        </w:rPr>
        <w:t xml:space="preserve"> </w:t>
      </w:r>
      <w:proofErr w:type="spellStart"/>
      <w:r w:rsidRPr="008F5E23">
        <w:rPr>
          <w:color w:val="000000" w:themeColor="text1"/>
        </w:rPr>
        <w:t>disimpan</w:t>
      </w:r>
      <w:proofErr w:type="spellEnd"/>
      <w:r w:rsidRPr="008F5E23">
        <w:rPr>
          <w:color w:val="000000" w:themeColor="text1"/>
        </w:rPr>
        <w:t xml:space="preserve"> </w:t>
      </w:r>
      <w:proofErr w:type="spellStart"/>
      <w:r w:rsidRPr="008F5E23">
        <w:rPr>
          <w:color w:val="000000" w:themeColor="text1"/>
        </w:rPr>
        <w:t>dalam</w:t>
      </w:r>
      <w:proofErr w:type="spellEnd"/>
      <w:r w:rsidRPr="008F5E23">
        <w:rPr>
          <w:color w:val="000000" w:themeColor="text1"/>
        </w:rPr>
        <w:t xml:space="preserve"> format PDF, disertai tautan repository GitHub.</w:t>
      </w:r>
    </w:p>
    <w:sectPr w:rsidR="008F262D" w:rsidRPr="008F5E23" w:rsidSect="00034616">
      <w:headerReference w:type="default" r:id="rId8"/>
      <w:footerReference w:type="default" r:id="rId9"/>
      <w:pgSz w:w="11906" w:h="16838"/>
      <w:pgMar w:top="1020" w:right="1191" w:bottom="964" w:left="1191"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8DB071" w14:textId="77777777" w:rsidR="009B67CE" w:rsidRDefault="009B67CE">
      <w:pPr>
        <w:spacing w:after="0" w:line="240" w:lineRule="auto"/>
      </w:pPr>
      <w:r>
        <w:separator/>
      </w:r>
    </w:p>
  </w:endnote>
  <w:endnote w:type="continuationSeparator" w:id="0">
    <w:p w14:paraId="7F98B145" w14:textId="77777777" w:rsidR="009B67CE" w:rsidRDefault="009B67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Aptos">
    <w:altName w:val="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ptos Display">
    <w:altName w:val="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CD8DA5" w14:textId="77777777" w:rsidR="008F262D" w:rsidRDefault="009B67CE">
    <w:pPr>
      <w:pStyle w:val="Footer"/>
      <w:jc w:val="right"/>
    </w:pPr>
    <w:r>
      <w:rPr>
        <w:color w:val="57636C"/>
        <w:sz w:val="16"/>
      </w:rPr>
      <w:t xml:space="preserve">LEMBAR JAWABAN  |  HALAMAN </w:t>
    </w:r>
    <w:r>
      <w:fldChar w:fldCharType="begin"/>
    </w:r>
    <w:r>
      <w:instrText>PAGE</w:instrText>
    </w:r>
    <w:r>
      <w:fldChar w:fldCharType="separate"/>
    </w:r>
    <w:r w:rsidR="008E0D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D16D67" w14:textId="77777777" w:rsidR="009B67CE" w:rsidRDefault="009B67CE">
      <w:pPr>
        <w:spacing w:after="0" w:line="240" w:lineRule="auto"/>
      </w:pPr>
      <w:r>
        <w:separator/>
      </w:r>
    </w:p>
  </w:footnote>
  <w:footnote w:type="continuationSeparator" w:id="0">
    <w:p w14:paraId="7FF8A837" w14:textId="77777777" w:rsidR="009B67CE" w:rsidRDefault="009B67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AEB707" w14:textId="77777777" w:rsidR="008F262D" w:rsidRDefault="009B67CE">
    <w:pPr>
      <w:pStyle w:val="Header"/>
      <w:jc w:val="right"/>
    </w:pPr>
    <w:r>
      <w:rPr>
        <w:b/>
        <w:color w:val="57636C"/>
        <w:sz w:val="16"/>
      </w:rPr>
      <w:t>UTS  •  REKAYASA PERANGKAT LUNAK  •  D3 TEKNIK KOMPUTER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AB2690"/>
    <w:multiLevelType w:val="hybridMultilevel"/>
    <w:tmpl w:val="B64AB9FE"/>
    <w:lvl w:ilvl="0" w:tplc="47BE9744">
      <w:start w:val="7"/>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6B60"/>
    <w:rsid w:val="008E0D7E"/>
    <w:rsid w:val="008F262D"/>
    <w:rsid w:val="008F5E23"/>
    <w:rsid w:val="009B67CE"/>
    <w:rsid w:val="00AA1D8D"/>
    <w:rsid w:val="00B47730"/>
    <w:rsid w:val="00CB0664"/>
    <w:rsid w:val="00E953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F8598F"/>
  <w14:defaultImageDpi w14:val="300"/>
  <w15:docId w15:val="{6C6C1C2F-D0B7-E94B-B78A-4B615537D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hAnsi="Aptos"/>
      <w:color w:val="293541"/>
      <w:sz w:val="20"/>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193653"/>
      <w:sz w:val="3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14747A"/>
      <w:sz w:val="22"/>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9365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936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color w:val="57636C"/>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basedOn w:val="Normal"/>
    <w:pPr>
      <w:spacing w:after="80"/>
    </w:pPr>
    <w:rPr>
      <w:color w:val="57636C"/>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1445</Words>
  <Characters>8239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Lembar Jawaban UTS Proyek Mandiri Rekayasa Perangkat Lunak</dc:title>
  <dc:subject>Lembar jawaban enam tahap proyek individu D3 Teknik Komputer</dc:subject>
  <dc:creator>Reviewer</dc:creator>
  <cp:keywords>UTS, Rekayasa Perangkat Lunak, Proyek Mandiri</cp:keywords>
  <dc:description>generated by python-docx</dc:description>
  <cp:lastModifiedBy>Reviewer</cp:lastModifiedBy>
  <cp:revision>3</cp:revision>
  <dcterms:created xsi:type="dcterms:W3CDTF">2026-10-12T23:28:00Z</dcterms:created>
  <dcterms:modified xsi:type="dcterms:W3CDTF">2026-10-12T23:31:00Z</dcterms:modified>
  <cp:category/>
</cp:coreProperties>
</file>